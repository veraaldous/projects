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726D9" w14:textId="77777777" w:rsidR="008B6299" w:rsidRDefault="00000000">
      <w:pPr>
        <w:pStyle w:val="Title"/>
      </w:pPr>
      <w:r>
        <w:t>WildFly Linux Administration Lab</w:t>
      </w:r>
    </w:p>
    <w:p w14:paraId="430A3E34" w14:textId="77777777" w:rsidR="008B6299" w:rsidRDefault="00000000">
      <w:pPr>
        <w:pStyle w:val="Subtitle"/>
      </w:pPr>
      <w:r>
        <w:t>From VM setup to publishing the project on GitHub</w:t>
      </w:r>
    </w:p>
    <w:p w14:paraId="7B0135E4" w14:textId="77777777" w:rsidR="008B6299" w:rsidRDefault="00000000">
      <w:r>
        <w:t>Prepared by Aldous Dennis Vera</w:t>
      </w:r>
    </w:p>
    <w:p w14:paraId="787D6655" w14:textId="77777777" w:rsidR="008B6299" w:rsidRDefault="00000000">
      <w:r>
        <w:t>This guide explains how to install WildFly on a RHEL-compatible VM, run it as a systemd service, deploy a sample application, check its health, and publish the lab files on GitHub. Each step identifies the Linux account to use and explains the purpose of the commands.</w:t>
      </w:r>
    </w:p>
    <w:p w14:paraId="7DCBCA7A" w14:textId="77777777" w:rsidR="008B6299" w:rsidRDefault="00000000">
      <w:r>
        <w:t>The lab is already working and published. Use this document as a reference. Do not repeat installation or overwrite configuration on the working VM. Installation commands below are for a fresh rebuild; later steps record the completed Git workflow.</w:t>
      </w:r>
    </w:p>
    <w:p w14:paraId="0E23B76A" w14:textId="77777777" w:rsidR="008B6299" w:rsidRDefault="00000000">
      <w:pPr>
        <w:pStyle w:val="Heading1"/>
      </w:pPr>
      <w:r>
        <w:t>Lab environment</w:t>
      </w:r>
    </w:p>
    <w:tbl>
      <w:tblPr>
        <w:tblW w:w="0" w:type="auto"/>
        <w:jc w:val="center"/>
        <w:tblLayout w:type="fixed"/>
        <w:tblLook w:val="04A0" w:firstRow="1" w:lastRow="0" w:firstColumn="1" w:lastColumn="0" w:noHBand="0" w:noVBand="1"/>
      </w:tblPr>
      <w:tblGrid>
        <w:gridCol w:w="3816"/>
        <w:gridCol w:w="6408"/>
      </w:tblGrid>
      <w:tr w:rsidR="008B6299" w14:paraId="74168CFB" w14:textId="77777777">
        <w:trPr>
          <w:cantSplit/>
          <w:tblHeader/>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0B401230" w14:textId="77777777" w:rsidR="008B6299" w:rsidRDefault="00000000">
            <w:pPr>
              <w:spacing w:before="40" w:after="40"/>
            </w:pPr>
            <w:r>
              <w:rPr>
                <w:b/>
                <w:sz w:val="19"/>
              </w:rPr>
              <w:t>Component</w:t>
            </w:r>
          </w:p>
        </w:tc>
        <w:tc>
          <w:tcPr>
            <w:tcW w:w="6408"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34066327" w14:textId="77777777" w:rsidR="008B6299" w:rsidRDefault="00000000">
            <w:pPr>
              <w:spacing w:before="40" w:after="40"/>
            </w:pPr>
            <w:r>
              <w:rPr>
                <w:b/>
                <w:sz w:val="19"/>
              </w:rPr>
              <w:t>Lab value</w:t>
            </w:r>
          </w:p>
        </w:tc>
      </w:tr>
      <w:tr w:rsidR="008B6299" w14:paraId="61D0ECCE"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02B73C5" w14:textId="77777777" w:rsidR="008B6299" w:rsidRDefault="00000000">
            <w:pPr>
              <w:spacing w:before="40" w:after="40"/>
            </w:pPr>
            <w:r>
              <w:rPr>
                <w:sz w:val="19"/>
              </w:rPr>
              <w:t>VM hostname</w:t>
            </w:r>
          </w:p>
        </w:tc>
        <w:tc>
          <w:tcPr>
            <w:tcW w:w="64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E050656" w14:textId="77777777" w:rsidR="008B6299" w:rsidRDefault="00000000">
            <w:pPr>
              <w:spacing w:before="40" w:after="40"/>
            </w:pPr>
            <w:r>
              <w:rPr>
                <w:sz w:val="19"/>
              </w:rPr>
              <w:t>aldouslabn01</w:t>
            </w:r>
          </w:p>
        </w:tc>
      </w:tr>
      <w:tr w:rsidR="008B6299" w14:paraId="01146FAE"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7197354" w14:textId="77777777" w:rsidR="008B6299" w:rsidRDefault="00000000">
            <w:pPr>
              <w:spacing w:before="40" w:after="40"/>
            </w:pPr>
            <w:r>
              <w:rPr>
                <w:sz w:val="19"/>
              </w:rPr>
              <w:t>Operating system</w:t>
            </w:r>
          </w:p>
        </w:tc>
        <w:tc>
          <w:tcPr>
            <w:tcW w:w="64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
              <w:t>Red Hat Enterprise Linux 9.7 (Plow)</w:t>
            </w:r>
          </w:p>
        </w:tc>
      </w:tr>
      <w:tr w:rsidR="008B6299" w14:paraId="65015C59"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80D0755" w14:textId="77777777" w:rsidR="008B6299" w:rsidRDefault="00000000">
            <w:pPr>
              <w:spacing w:before="40" w:after="40"/>
            </w:pPr>
            <w:r>
              <w:rPr>
                <w:sz w:val="19"/>
              </w:rPr>
              <w:t>Java runtime</w:t>
            </w:r>
          </w:p>
        </w:tc>
        <w:tc>
          <w:tcPr>
            <w:tcW w:w="64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6DF064B" w14:textId="77777777" w:rsidR="008B6299" w:rsidRDefault="00000000">
            <w:pPr>
              <w:spacing w:before="40" w:after="40"/>
            </w:pPr>
            <w:r>
              <w:rPr>
                <w:sz w:val="19"/>
              </w:rPr>
              <w:t>OpenJDK 21</w:t>
            </w:r>
          </w:p>
        </w:tc>
      </w:tr>
      <w:tr w:rsidR="008B6299" w14:paraId="3D8140F0"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040B68D" w14:textId="77777777" w:rsidR="008B6299" w:rsidRDefault="00000000">
            <w:pPr>
              <w:spacing w:before="40" w:after="40"/>
            </w:pPr>
            <w:r>
              <w:rPr>
                <w:sz w:val="19"/>
              </w:rPr>
              <w:t>Installation directory</w:t>
            </w:r>
          </w:p>
        </w:tc>
        <w:tc>
          <w:tcPr>
            <w:tcW w:w="64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DA7E822" w14:textId="77777777" w:rsidR="008B6299" w:rsidRDefault="00000000">
            <w:pPr>
              <w:spacing w:before="40" w:after="40"/>
            </w:pPr>
            <w:r>
              <w:rPr>
                <w:sz w:val="19"/>
              </w:rPr>
              <w:t>/opt/wildfly</w:t>
            </w:r>
          </w:p>
        </w:tc>
      </w:tr>
      <w:tr w:rsidR="008B6299" w14:paraId="1F3043D1"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2A4FE39" w14:textId="77777777" w:rsidR="008B6299" w:rsidRDefault="00000000">
            <w:pPr>
              <w:spacing w:before="40" w:after="40"/>
            </w:pPr>
            <w:r>
              <w:rPr>
                <w:sz w:val="19"/>
              </w:rPr>
              <w:t>Application service account</w:t>
            </w:r>
          </w:p>
        </w:tc>
        <w:tc>
          <w:tcPr>
            <w:tcW w:w="64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EB98BAD" w14:textId="77777777" w:rsidR="008B6299" w:rsidRDefault="00000000">
            <w:pPr>
              <w:spacing w:before="40" w:after="40"/>
            </w:pPr>
            <w:r>
              <w:rPr>
                <w:sz w:val="19"/>
              </w:rPr>
              <w:t>wildfly</w:t>
            </w:r>
          </w:p>
        </w:tc>
      </w:tr>
      <w:tr w:rsidR="008B6299" w14:paraId="062C42F9"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9A665D8" w14:textId="77777777" w:rsidR="008B6299" w:rsidRDefault="00000000">
            <w:pPr>
              <w:spacing w:before="40" w:after="40"/>
            </w:pPr>
            <w:r>
              <w:rPr>
                <w:sz w:val="19"/>
              </w:rPr>
              <w:t>Git user on the VM</w:t>
            </w:r>
          </w:p>
        </w:tc>
        <w:tc>
          <w:tcPr>
            <w:tcW w:w="64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F9DDCCC" w14:textId="77777777" w:rsidR="008B6299" w:rsidRDefault="00000000">
            <w:pPr>
              <w:spacing w:before="40" w:after="40"/>
            </w:pPr>
            <w:r>
              <w:rPr>
                <w:sz w:val="19"/>
              </w:rPr>
              <w:t>advera</w:t>
            </w:r>
          </w:p>
        </w:tc>
      </w:tr>
      <w:tr w:rsidR="008B6299" w14:paraId="5F9212A5"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B11FB28" w14:textId="77777777" w:rsidR="008B6299" w:rsidRDefault="00000000">
            <w:pPr>
              <w:spacing w:before="40" w:after="40"/>
            </w:pPr>
            <w:r>
              <w:rPr>
                <w:sz w:val="19"/>
              </w:rPr>
              <w:t>Sample application</w:t>
            </w:r>
          </w:p>
        </w:tc>
        <w:tc>
          <w:tcPr>
            <w:tcW w:w="64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BDD3048" w14:textId="77777777" w:rsidR="008B6299" w:rsidRDefault="00000000">
            <w:pPr>
              <w:spacing w:before="40" w:after="40"/>
            </w:pPr>
            <w:r>
              <w:rPr>
                <w:sz w:val="19"/>
              </w:rPr>
              <w:t>hello.war</w:t>
            </w:r>
          </w:p>
        </w:tc>
      </w:tr>
      <w:tr w:rsidR="008B6299" w14:paraId="077633F0"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1E231A4" w14:textId="77777777" w:rsidR="008B6299" w:rsidRDefault="00000000">
            <w:pPr>
              <w:spacing w:before="40" w:after="40"/>
            </w:pPr>
            <w:r>
              <w:rPr>
                <w:sz w:val="19"/>
              </w:rPr>
              <w:t>Local application URL</w:t>
            </w:r>
          </w:p>
        </w:tc>
        <w:tc>
          <w:tcPr>
            <w:tcW w:w="64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D97110E" w14:textId="77777777" w:rsidR="008B6299" w:rsidRDefault="00000000">
            <w:pPr>
              <w:spacing w:before="40" w:after="40"/>
            </w:pPr>
            <w:r>
              <w:rPr>
                <w:sz w:val="19"/>
              </w:rPr>
              <w:t>http://127.0.0.1:8080/hello/</w:t>
            </w:r>
          </w:p>
        </w:tc>
      </w:tr>
      <w:tr w:rsidR="008B6299" w14:paraId="5FCCA5CD"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CB32D3E" w14:textId="77777777" w:rsidR="008B6299" w:rsidRDefault="00000000">
            <w:pPr>
              <w:spacing w:before="40" w:after="40"/>
            </w:pPr>
            <w:r>
              <w:rPr>
                <w:sz w:val="19"/>
              </w:rPr>
              <w:t>GitHub repository</w:t>
            </w:r>
          </w:p>
        </w:tc>
        <w:tc>
          <w:tcPr>
            <w:tcW w:w="64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0DB800F" w14:textId="77777777" w:rsidR="008B6299" w:rsidRDefault="00000000">
            <w:pPr>
              <w:spacing w:before="40" w:after="40"/>
            </w:pPr>
            <w:r>
              <w:rPr>
                <w:sz w:val="19"/>
              </w:rPr>
              <w:t>veraaldous/projects</w:t>
            </w:r>
          </w:p>
        </w:tc>
      </w:tr>
      <w:tr>
        <w:tc>
          <w:tcPr>
            <w:tcW w:w="381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spacing w:before="40" w:after="40"/>
            </w:pPr>
            <w:r>
              <w:rPr>
                <w:sz w:val="19"/>
              </w:rPr>
              <w:t>WildFly release</w:t>
            </w:r>
          </w:p>
        </w:tc>
        <w:tc>
          <w:tcPr>
            <w:tcW w:w="64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
              <w:t>41.0.1.Final</w:t>
            </w:r>
          </w:p>
        </w:tc>
      </w:tr>
      <w:tr>
        <w:tc>
          <w:tcPr>
            <w:tcW w:w="381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spacing w:before="40" w:after="40"/>
            </w:pPr>
            <w:r>
              <w:rPr>
                <w:sz w:val="19"/>
              </w:rPr>
              <w:t>SELinux</w:t>
            </w:r>
          </w:p>
        </w:tc>
        <w:tc>
          <w:tcPr>
            <w:tcW w:w="64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spacing w:before="40" w:after="40"/>
            </w:pPr>
            <w:r>
              <w:rPr>
                <w:sz w:val="19"/>
              </w:rPr>
              <w:t>Enforcing; SELINUX=enforcing at boot</w:t>
            </w:r>
          </w:p>
        </w:tc>
      </w:tr>
      <w:tr>
        <w:tc>
          <w:tcPr>
            <w:tcW w:w="381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spacing w:before="40" w:after="40"/>
            </w:pPr>
            <w:r>
              <w:rPr>
                <w:sz w:val="19"/>
              </w:rPr>
              <w:t>firewalld</w:t>
            </w:r>
          </w:p>
        </w:tc>
        <w:tc>
          <w:tcPr>
            <w:tcW w:w="64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spacing w:before="40" w:after="40"/>
            </w:pPr>
            <w:r>
              <w:rPr>
                <w:sz w:val="19"/>
              </w:rPr>
              <w:t>Active</w:t>
            </w:r>
          </w:p>
        </w:tc>
      </w:tr>
      <w:tr>
        <w:tc>
          <w:tcPr>
            <w:tcW w:w="381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spacing w:before="40" w:after="40"/>
            </w:pPr>
            <w:r>
              <w:rPr>
                <w:sz w:val="19"/>
              </w:rPr>
              <w:t>Browser access source</w:t>
            </w:r>
          </w:p>
        </w:tc>
        <w:tc>
          <w:tcPr>
            <w:tcW w:w="64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spacing w:before="40" w:after="40"/>
            </w:pPr>
            <w:r>
              <w:rPr>
                <w:sz w:val="19"/>
              </w:rPr>
              <w:t>Windows 192.168.56.1 via trusted source 192.168.56.0/24</w:t>
            </w:r>
          </w:p>
        </w:tc>
      </w:tr>
    </w:tbl>
    <w:p w14:paraId="490187F5" w14:textId="77777777" w:rsidR="008B6299" w:rsidRDefault="008B6299">
      <w:pPr>
        <w:spacing w:after="0"/>
      </w:pPr>
    </w:p>
    <w:p w14:paraId="5AC99DB7" w14:textId="77777777" w:rsidR="008B6299" w:rsidRDefault="00000000">
      <w:r>
        <w:t>Use root for software installation and operating system configuration, wildfly to run the application server, and advera for Git operations. The service account does not need an interactive login.</w:t>
      </w:r>
    </w:p>
    <w:p w14:paraId="03B45BE9" w14:textId="77777777" w:rsidR="008B6299" w:rsidRDefault="00000000">
      <w:pPr>
        <w:pStyle w:val="Heading1"/>
      </w:pPr>
      <w:r>
        <w:t>Completion status</w:t>
      </w:r>
    </w:p>
    <w:p w14:paraId="3936B8BC" w14:textId="77777777" w:rsidR="008B6299" w:rsidRDefault="00000000">
      <w:r>
        <w:t>Confirmed: manual deployment, RHEL 9.7, WildFly 41.0.1.Final with WildFly Core 33.0.1.Final, SELinux Enforcing, and active firewalld. The expanded README and seven text evidence files are published in commit 8d37302. The Word guide and Ansible playbook are not yet present in the repository. Browser screenshot, clean rebuild, reboot validation, and the controlled JVM failure test are not confirmed.</w:t>
      </w:r>
    </w:p>
    <w:p w14:paraId="0359DBE4" w14:textId="77777777" w:rsidR="008B6299" w:rsidRDefault="00000000">
      <w:pPr>
        <w:pStyle w:val="Heading1"/>
      </w:pPr>
      <w:r>
        <w:lastRenderedPageBreak/>
        <w:t>1 Check the VM</w:t>
      </w:r>
    </w:p>
    <w:p w14:paraId="29557A45" w14:textId="77777777" w:rsidR="008B6299" w:rsidRDefault="00000000">
      <w:pPr>
        <w:keepNext/>
      </w:pPr>
      <w:r>
        <w:t>Run as root on aldouslabn01.</w:t>
      </w:r>
    </w:p>
    <w:p w14:paraId="4F4064A2" w14:textId="77777777" w:rsidR="008B6299" w:rsidRDefault="00000000">
      <w:pPr>
        <w:pStyle w:val="Command"/>
        <w:keepNext/>
        <w:spacing w:before="80"/>
        <w:rPr>
          <w:rFonts w:hint="eastAsia"/>
        </w:rPr>
      </w:pPr>
      <w:r>
        <w:t>hostname</w:t>
      </w:r>
    </w:p>
    <w:p w14:paraId="74618433" w14:textId="77777777" w:rsidR="008B6299" w:rsidRDefault="00000000">
      <w:pPr>
        <w:pStyle w:val="Command"/>
        <w:keepNext/>
        <w:rPr>
          <w:rFonts w:hint="eastAsia"/>
        </w:rPr>
      </w:pPr>
      <w:r>
        <w:t>cat /etc/redhat-release</w:t>
      </w:r>
    </w:p>
    <w:p w14:paraId="5C198133" w14:textId="77777777" w:rsidR="008B6299" w:rsidRDefault="00000000">
      <w:pPr>
        <w:pStyle w:val="Command"/>
        <w:keepNext/>
        <w:rPr>
          <w:rFonts w:hint="eastAsia"/>
        </w:rPr>
      </w:pPr>
      <w:r>
        <w:t>free -h</w:t>
      </w:r>
    </w:p>
    <w:p w14:paraId="597E784A" w14:textId="77777777" w:rsidR="008B6299" w:rsidRDefault="00000000">
      <w:pPr>
        <w:pStyle w:val="Command"/>
        <w:keepNext/>
        <w:rPr>
          <w:rFonts w:hint="eastAsia"/>
        </w:rPr>
      </w:pPr>
      <w:r>
        <w:t>df -h /opt</w:t>
      </w:r>
    </w:p>
    <w:p w14:paraId="63D984E6" w14:textId="77777777" w:rsidR="008B6299" w:rsidRDefault="00000000">
      <w:pPr>
        <w:pStyle w:val="Command"/>
        <w:spacing w:after="160"/>
        <w:rPr>
          <w:rFonts w:hint="eastAsia"/>
        </w:rPr>
      </w:pPr>
      <w:r>
        <w:t>dnf repolist</w:t>
      </w:r>
    </w:p>
    <w:p w14:paraId="2ACC597A" w14:textId="77777777" w:rsidR="008B6299" w:rsidRDefault="00000000">
      <w:r>
        <w:t>These commands show the hostname, Linux version, memory, disk capacity, and package repositories. The VM needs working repositories and Internet access for the downloads. RHEL repository access depends on its subscription or configured Satellite repositories.</w:t>
      </w:r>
    </w:p>
    <w:p w14:paraId="7C9162B3" w14:textId="77777777" w:rsidR="008B6299" w:rsidRDefault="00000000">
      <w:pPr>
        <w:pStyle w:val="Heading1"/>
      </w:pPr>
      <w:r>
        <w:t>2 Install Java and the required tools</w:t>
      </w:r>
    </w:p>
    <w:p w14:paraId="708474DF" w14:textId="77777777" w:rsidR="008B6299" w:rsidRDefault="00000000">
      <w:pPr>
        <w:keepNext/>
      </w:pPr>
      <w:r>
        <w:t>Run as root.</w:t>
      </w:r>
    </w:p>
    <w:p w14:paraId="248474FE" w14:textId="77777777" w:rsidR="008B6299" w:rsidRDefault="00000000">
      <w:pPr>
        <w:pStyle w:val="Command"/>
        <w:keepNext/>
        <w:spacing w:before="80"/>
        <w:rPr>
          <w:rFonts w:hint="eastAsia"/>
        </w:rPr>
      </w:pPr>
      <w:r>
        <w:t>dnf install -y java-21-openjdk-devel git curl tar</w:t>
      </w:r>
    </w:p>
    <w:p w14:paraId="0888EFFF" w14:textId="77777777" w:rsidR="008B6299" w:rsidRDefault="00000000">
      <w:pPr>
        <w:pStyle w:val="Command"/>
        <w:keepNext/>
        <w:rPr>
          <w:rFonts w:hint="eastAsia"/>
        </w:rPr>
      </w:pPr>
      <w:r>
        <w:t>/usr/lib/jvm/java-21-openjdk/bin/java -version</w:t>
      </w:r>
    </w:p>
    <w:p w14:paraId="086BB433" w14:textId="77777777" w:rsidR="008B6299" w:rsidRDefault="00000000">
      <w:pPr>
        <w:pStyle w:val="Command"/>
        <w:spacing w:after="160"/>
        <w:rPr>
          <w:rFonts w:hint="eastAsia"/>
        </w:rPr>
      </w:pPr>
      <w:r>
        <w:t>git --version</w:t>
      </w:r>
    </w:p>
    <w:p w14:paraId="26ECC299" w14:textId="77777777" w:rsidR="008B6299" w:rsidRDefault="00000000">
      <w:r>
        <w:t>The Java development package includes jar, which packages the web application. Confirmed versions were OpenJDK 21.0.12.1 and Git 2.47.3. A rebuild may install newer patch releases.</w:t>
      </w:r>
    </w:p>
    <w:p w14:paraId="63F238A7" w14:textId="77777777" w:rsidR="008B6299" w:rsidRDefault="00000000">
      <w:pPr>
        <w:pStyle w:val="Heading1"/>
      </w:pPr>
      <w:r>
        <w:t>3 Create the WildFly service account</w:t>
      </w:r>
    </w:p>
    <w:p w14:paraId="5E744D09" w14:textId="77777777" w:rsidR="008B6299" w:rsidRDefault="00000000">
      <w:pPr>
        <w:keepNext/>
      </w:pPr>
      <w:r>
        <w:t>Run as root. First check whether the account exists.</w:t>
      </w:r>
    </w:p>
    <w:p w14:paraId="2EBC4177" w14:textId="77777777" w:rsidR="008B6299" w:rsidRDefault="00000000">
      <w:pPr>
        <w:pStyle w:val="Command"/>
        <w:spacing w:before="80" w:after="160"/>
        <w:rPr>
          <w:rFonts w:hint="eastAsia"/>
        </w:rPr>
      </w:pPr>
      <w:r>
        <w:t>getent passwd wildfly</w:t>
      </w:r>
    </w:p>
    <w:p w14:paraId="07283AFD" w14:textId="77777777" w:rsidR="008B6299" w:rsidRDefault="00000000">
      <w:pPr>
        <w:keepNext/>
      </w:pPr>
      <w:r>
        <w:t>Only if the account does not exist, create it:</w:t>
      </w:r>
    </w:p>
    <w:p w14:paraId="2D6BBDB3" w14:textId="77777777" w:rsidR="008B6299" w:rsidRDefault="00000000">
      <w:pPr>
        <w:pStyle w:val="Command"/>
        <w:keepNext/>
        <w:spacing w:before="80"/>
        <w:rPr>
          <w:rFonts w:hint="eastAsia"/>
        </w:rPr>
      </w:pPr>
      <w:r>
        <w:t>useradd --system --user-group \</w:t>
      </w:r>
    </w:p>
    <w:p w14:paraId="195941F0" w14:textId="77777777" w:rsidR="008B6299" w:rsidRDefault="00000000">
      <w:pPr>
        <w:pStyle w:val="Command"/>
        <w:keepNext/>
        <w:rPr>
          <w:rFonts w:hint="eastAsia"/>
        </w:rPr>
      </w:pPr>
      <w:r>
        <w:t xml:space="preserve">  --home-dir /opt/wildfly --no-create-home \</w:t>
      </w:r>
    </w:p>
    <w:p w14:paraId="104359B9" w14:textId="77777777" w:rsidR="008B6299" w:rsidRDefault="00000000">
      <w:pPr>
        <w:pStyle w:val="Command"/>
        <w:spacing w:after="160"/>
        <w:rPr>
          <w:rFonts w:hint="eastAsia"/>
        </w:rPr>
      </w:pPr>
      <w:r>
        <w:t xml:space="preserve">  --shell /sbin/nologin wildfly</w:t>
      </w:r>
    </w:p>
    <w:p w14:paraId="02D5D744" w14:textId="77777777" w:rsidR="008B6299" w:rsidRDefault="00000000">
      <w:r>
        <w:t>The nologin shell prevents interactive logins. systemd can still start WildFly using this account.</w:t>
      </w:r>
    </w:p>
    <w:p w14:paraId="60B00300" w14:textId="77777777" w:rsidR="008B6299" w:rsidRDefault="00000000">
      <w:pPr>
        <w:pStyle w:val="Heading1"/>
      </w:pPr>
      <w:r>
        <w:t>4 Download and install WildFly</w:t>
      </w:r>
    </w:p>
    <w:p w14:paraId="5B6FF2CA" w14:textId="77777777" w:rsidR="008B6299" w:rsidRDefault="00000000">
      <w:r>
        <w:t>Fresh VM only. Skip this step when /opt/wildfly already contains the working installation.</w:t>
      </w:r>
    </w:p>
    <w:p w14:paraId="70C20D6A" w14:textId="77777777" w:rsidR="008B6299" w:rsidRDefault="00000000">
      <w:r>
        <w:t>The rebuild commands use WildFly 41.0.1.Final, confirmed by the server startup log. WildFly Core is 33.0.1.Final. The CLI release-version attribute reports the core version and must not be used alone as the WildFly product version. Official downloads are listed at https://www.wildfly.org/downloads/.</w:t>
      </w:r>
    </w:p>
    <w:p w14:paraId="5F899A23" w14:textId="77777777" w:rsidR="008B6299" w:rsidRDefault="00000000">
      <w:pPr>
        <w:keepNext/>
      </w:pPr>
      <w:r>
        <w:t>Run as root.</w:t>
      </w:r>
    </w:p>
    <w:p w14:paraId="3CEB09A8" w14:textId="77777777" w:rsidR="008B6299" w:rsidRDefault="00000000">
      <w:pPr>
        <w:pStyle w:val="Command"/>
        <w:keepNext/>
        <w:spacing w:before="80"/>
        <w:rPr>
          <w:rFonts w:hint="eastAsia"/>
        </w:rPr>
      </w:pPr>
      <w:r>
        <w:t>cd /var/tmp</w:t>
      </w:r>
    </w:p>
    <w:p w14:paraId="1FDE3CD0" w14:textId="77777777" w:rsidR="008B6299" w:rsidRDefault="00000000">
      <w:pPr>
        <w:pStyle w:val="Command"/>
        <w:keepNext/>
        <w:rPr>
          <w:rFonts w:hint="eastAsia"/>
        </w:rPr>
      </w:pPr>
      <w:r>
        <w:rPr>
          <w:rFonts w:ascii="Liberation Mono" w:hAnsi="Liberation Mono"/>
          <w:sz w:val="16"/>
        </w:rPr>
        <w:t>WILDFLY_VERSION=41.0.1.Final</w:t>
      </w:r>
    </w:p>
    <w:p w14:paraId="2BCFB5AE" w14:textId="77777777" w:rsidR="008B6299" w:rsidRDefault="00000000">
      <w:pPr>
        <w:pStyle w:val="Command"/>
        <w:keepNext/>
        <w:rPr>
          <w:rFonts w:hint="eastAsia"/>
        </w:rPr>
      </w:pPr>
      <w:r>
        <w:t>curl -fL -o "wildfly-${WILDFLY_VERSION}.tar.gz" \</w:t>
      </w:r>
    </w:p>
    <w:p w14:paraId="5A799DF0" w14:textId="77777777" w:rsidR="008B6299" w:rsidRDefault="00000000">
      <w:pPr>
        <w:pStyle w:val="Command"/>
        <w:keepNext/>
        <w:rPr>
          <w:rFonts w:hint="eastAsia"/>
        </w:rPr>
      </w:pPr>
      <w:r>
        <w:t xml:space="preserve">  "https://github.com/wildfly/wildfly/releases/download/${WILDFLY_VERSION}/wildfly-${WILDFLY_VERSION}.tar.gz"</w:t>
      </w:r>
    </w:p>
    <w:p w14:paraId="06ACF634" w14:textId="77777777" w:rsidR="008B6299" w:rsidRDefault="00000000">
      <w:pPr>
        <w:pStyle w:val="Command"/>
        <w:keepNext/>
        <w:rPr>
          <w:rFonts w:hint="eastAsia"/>
        </w:rPr>
      </w:pPr>
      <w:r>
        <w:t>tar -xzf "wildfly-${WILDFLY_VERSION}.tar.gz" -C /opt</w:t>
      </w:r>
    </w:p>
    <w:p w14:paraId="346DDF97" w14:textId="77777777" w:rsidR="008B6299" w:rsidRDefault="00000000">
      <w:pPr>
        <w:pStyle w:val="Command"/>
        <w:keepNext/>
        <w:rPr>
          <w:rFonts w:hint="eastAsia"/>
        </w:rPr>
      </w:pPr>
      <w:r>
        <w:t>mv "/opt/wildfly-${WILDFLY_VERSION}" /opt/wildfly</w:t>
      </w:r>
    </w:p>
    <w:p w14:paraId="76276E42" w14:textId="77777777" w:rsidR="008B6299" w:rsidRDefault="00000000">
      <w:pPr>
        <w:pStyle w:val="Command"/>
        <w:keepNext/>
        <w:rPr>
          <w:rFonts w:hint="eastAsia"/>
        </w:rPr>
      </w:pPr>
      <w:r>
        <w:t>chown -R wildfly:wildfly /opt/wildfly</w:t>
      </w:r>
    </w:p>
    <w:p w14:paraId="61BDC1FA" w14:textId="77777777" w:rsidR="008B6299" w:rsidRDefault="00000000">
      <w:pPr>
        <w:pStyle w:val="Command"/>
        <w:keepNext/>
        <w:rPr>
          <w:rFonts w:hint="eastAsia"/>
        </w:rPr>
      </w:pPr>
      <w:r>
        <w:t>restorecon -RF /opt/wildfly</w:t>
      </w:r>
    </w:p>
    <w:p w14:paraId="47C77228" w14:textId="77777777" w:rsidR="008B6299" w:rsidRDefault="00000000">
      <w:pPr>
        <w:pStyle w:val="Command"/>
        <w:spacing w:after="160"/>
        <w:rPr>
          <w:rFonts w:hint="eastAsia"/>
        </w:rPr>
      </w:pPr>
      <w:r>
        <w:t>ls -l /opt/wildfly/bin/standalone.sh</w:t>
      </w:r>
    </w:p>
    <w:p w14:paraId="4973364E" w14:textId="77777777" w:rsidR="008B6299" w:rsidRDefault="00000000">
      <w:r>
        <w:t>The archive is extracted under /opt and placed at /opt/wildfly. Ownership lets the service account manage its runtime files. restorecon applies the configured SELinux file labels. standalone.sh starts a single WildFly server instance.</w:t>
      </w:r>
    </w:p>
    <w:p w14:paraId="63F73D01" w14:textId="77777777" w:rsidR="008B6299" w:rsidRDefault="00000000">
      <w:pPr>
        <w:pStyle w:val="Heading2"/>
      </w:pPr>
      <w:r>
        <w:t>Confirm the server and core versions</w:t>
      </w:r>
    </w:p>
    <w:p w14:paraId="1EEC3412" w14:textId="77777777" w:rsidR="008B6299" w:rsidRDefault="00000000">
      <w:pPr>
        <w:keepNext/>
      </w:pPr>
      <w:r>
        <w:t>On the existing VM, run the Java 21 CLI wrapper from Step 11:</w:t>
      </w:r>
    </w:p>
    <w:p w14:paraId="66964ECF" w14:textId="77777777" w:rsidR="008B6299" w:rsidRDefault="00000000">
      <w:pPr>
        <w:pStyle w:val="Command"/>
        <w:keepNext/>
        <w:spacing w:before="80"/>
        <w:rPr>
          <w:rFonts w:hint="eastAsia"/>
        </w:rPr>
      </w:pPr>
      <w:r>
        <w:t>sudo -u wildfly /usr/local/bin/wildfly-cli --connect \</w:t>
      </w:r>
    </w:p>
    <w:p w14:paraId="2F5A44D9" w14:textId="77777777" w:rsidR="008B6299" w:rsidRDefault="00000000">
      <w:pPr>
        <w:pStyle w:val="Command"/>
        <w:spacing w:after="160"/>
        <w:rPr>
          <w:rFonts w:hint="eastAsia"/>
        </w:rPr>
      </w:pPr>
      <w:r>
        <w:t xml:space="preserve">  --command=':read-attribute(name=release-version)'</w:t>
      </w:r>
    </w:p>
    <w:p>
      <w:pPr>
        <w:pStyle w:val="Command"/>
      </w:pPr>
      <w:r>
        <w:rPr>
          <w:rFonts w:ascii="Liberation Mono" w:hAnsi="Liberation Mono"/>
          <w:sz w:val="16"/>
        </w:rPr>
        <w:t>sudo -u wildfly /usr/local/bin/wildfly-cli --connect \</w:t>
        <w:br/>
        <w:t xml:space="preserve">  --command=':read-attribute(name=product-version)'</w:t>
      </w:r>
    </w:p>
    <w:p w14:paraId="35101705" w14:textId="77777777" w:rsidR="008B6299" w:rsidRDefault="00000000">
      <w:r>
        <w:t>Confirmed startup log: WildFly 41.0.1.Final (WildFly Core 33.0.1.Final). The earlier release-version query returned 33.0.1.Final for the core. The product-version query above is an additional verification command; its execution is not yet recorded. The published README currently confuses the core and product versions and needs the product-version correction.</w:t>
      </w:r>
    </w:p>
    <w:p w14:paraId="454FDAA8" w14:textId="77777777" w:rsidR="008B6299" w:rsidRDefault="00000000">
      <w:pPr>
        <w:pStyle w:val="Heading1"/>
      </w:pPr>
      <w:r>
        <w:t>5 Configure Java and JVM memory</w:t>
      </w:r>
    </w:p>
    <w:p w14:paraId="23842F95" w14:textId="77777777" w:rsidR="008B6299" w:rsidRDefault="00000000">
      <w:pPr>
        <w:keepNext/>
      </w:pPr>
      <w:r>
        <w:t>Run as root. Create the environment file used by systemd.</w:t>
      </w:r>
    </w:p>
    <w:p w14:paraId="212224B9" w14:textId="77777777" w:rsidR="008B6299" w:rsidRDefault="00000000">
      <w:pPr>
        <w:pStyle w:val="Command"/>
        <w:keepNext/>
        <w:spacing w:before="80"/>
        <w:rPr>
          <w:rFonts w:hint="eastAsia"/>
        </w:rPr>
      </w:pPr>
      <w:r>
        <w:t>cat &gt; /etc/sysconfig/wildfly &lt;&lt;'EOF'</w:t>
      </w:r>
    </w:p>
    <w:p w14:paraId="35E78C86" w14:textId="77777777" w:rsidR="008B6299" w:rsidRDefault="00000000">
      <w:pPr>
        <w:pStyle w:val="Command"/>
        <w:keepNext/>
        <w:rPr>
          <w:rFonts w:hint="eastAsia"/>
        </w:rPr>
      </w:pPr>
      <w:r>
        <w:t>JAVA_HOME=/usr/lib/jvm/java-21-openjdk</w:t>
      </w:r>
    </w:p>
    <w:p w14:paraId="0F06B6D1" w14:textId="77777777" w:rsidR="008B6299" w:rsidRDefault="00000000">
      <w:pPr>
        <w:pStyle w:val="Command"/>
        <w:keepNext/>
        <w:rPr>
          <w:rFonts w:hint="eastAsia"/>
        </w:rPr>
      </w:pPr>
      <w:r>
        <w:t>JAVA_OPTS="-Xms256m -Xmx512m -Djava.net.preferIPv4Stack=true -Djava.awt.headless=true -XX:+ExitOnOutOfMemoryError"</w:t>
      </w:r>
    </w:p>
    <w:p w14:paraId="0FA02401" w14:textId="77777777" w:rsidR="008B6299" w:rsidRDefault="00000000">
      <w:pPr>
        <w:pStyle w:val="Command"/>
        <w:spacing w:after="160"/>
        <w:rPr>
          <w:rFonts w:hint="eastAsia"/>
        </w:rPr>
      </w:pPr>
      <w:r>
        <w:t>EOF</w:t>
      </w:r>
    </w:p>
    <w:p w14:paraId="0D91F70F" w14:textId="77777777" w:rsidR="008B6299" w:rsidRDefault="00000000">
      <w:r>
        <w:t>JAVA_HOME selects Java 21. The JVM starts with a 256 MiB heap and can grow the heap to 512 MiB. The remaining options prefer IPv4, run without a graphical interface, and exit on an out-of-memory error.</w:t>
      </w:r>
    </w:p>
    <w:p w14:paraId="33BFB2DF" w14:textId="77777777" w:rsidR="008B6299" w:rsidRDefault="00000000">
      <w:r>
        <w:t>The heap is only part of the JVM's total memory. A 512 MiB maximum heap does not limit the whole process to 512 MiB.</w:t>
      </w:r>
    </w:p>
    <w:p w14:paraId="5C3DE63C" w14:textId="77777777" w:rsidR="008B6299" w:rsidRDefault="00000000">
      <w:pPr>
        <w:pStyle w:val="Heading1"/>
      </w:pPr>
      <w:r>
        <w:t>6 Create the systemd service</w:t>
      </w:r>
    </w:p>
    <w:p w14:paraId="4DB661BD" w14:textId="77777777" w:rsidR="008B6299" w:rsidRDefault="00000000">
      <w:pPr>
        <w:keepNext/>
      </w:pPr>
      <w:r>
        <w:t>Run as root. This service definition includes the updated application bind address for direct browser access from Windows. The repository copy must be synchronized after changing the OS service file.</w:t>
      </w:r>
    </w:p>
    <w:p w14:paraId="68D0769C" w14:textId="77777777" w:rsidR="008B6299" w:rsidRDefault="00000000">
      <w:pPr>
        <w:pStyle w:val="Command"/>
        <w:spacing w:before="80"/>
        <w:rPr>
          <w:rFonts w:hint="eastAsia"/>
        </w:rPr>
      </w:pPr>
      <w:r>
        <w:t>cat &gt; /etc/systemd/system/wildfly.service &lt;&lt;'EOF'</w:t>
      </w:r>
    </w:p>
    <w:p w14:paraId="20632E8B" w14:textId="77777777" w:rsidR="008B6299" w:rsidRDefault="00000000">
      <w:pPr>
        <w:pStyle w:val="Command"/>
        <w:rPr>
          <w:rFonts w:hint="eastAsia"/>
        </w:rPr>
      </w:pPr>
      <w:r>
        <w:t>[Unit]</w:t>
      </w:r>
    </w:p>
    <w:p w14:paraId="17FD453E" w14:textId="77777777" w:rsidR="008B6299" w:rsidRDefault="00000000">
      <w:pPr>
        <w:pStyle w:val="Command"/>
        <w:rPr>
          <w:rFonts w:hint="eastAsia"/>
        </w:rPr>
      </w:pPr>
      <w:r>
        <w:t>Description=WildFly application server lab</w:t>
      </w:r>
    </w:p>
    <w:p w14:paraId="6A561E95" w14:textId="77777777" w:rsidR="008B6299" w:rsidRDefault="00000000">
      <w:pPr>
        <w:pStyle w:val="Command"/>
        <w:rPr>
          <w:rFonts w:hint="eastAsia"/>
        </w:rPr>
      </w:pPr>
      <w:r>
        <w:t>Wants=network-online.target</w:t>
      </w:r>
    </w:p>
    <w:p w14:paraId="04E029C7" w14:textId="77777777" w:rsidR="008B6299" w:rsidRDefault="00000000">
      <w:pPr>
        <w:pStyle w:val="Command"/>
        <w:rPr>
          <w:rFonts w:hint="eastAsia"/>
        </w:rPr>
      </w:pPr>
      <w:r>
        <w:t>After=network-online.target</w:t>
      </w:r>
    </w:p>
    <w:p w14:paraId="26AF5D22" w14:textId="77777777" w:rsidR="008B6299" w:rsidRDefault="00000000">
      <w:pPr>
        <w:pStyle w:val="Command"/>
        <w:rPr>
          <w:rFonts w:hint="eastAsia"/>
        </w:rPr>
      </w:pPr>
      <w:r>
        <w:t>RequiresMountsFor=/opt/wildfly</w:t>
      </w:r>
    </w:p>
    <w:p w14:paraId="3094B0C7" w14:textId="77777777" w:rsidR="008B6299" w:rsidRDefault="00000000">
      <w:pPr>
        <w:pStyle w:val="Command"/>
        <w:rPr>
          <w:rFonts w:hint="eastAsia"/>
        </w:rPr>
      </w:pPr>
      <w:r>
        <w:t xml:space="preserve"> </w:t>
      </w:r>
    </w:p>
    <w:p w14:paraId="534E8A73" w14:textId="77777777" w:rsidR="008B6299" w:rsidRDefault="00000000">
      <w:pPr>
        <w:pStyle w:val="Command"/>
        <w:rPr>
          <w:rFonts w:hint="eastAsia"/>
        </w:rPr>
      </w:pPr>
      <w:r>
        <w:t>[Service]</w:t>
      </w:r>
    </w:p>
    <w:p w14:paraId="0722348C" w14:textId="77777777" w:rsidR="008B6299" w:rsidRDefault="00000000">
      <w:pPr>
        <w:pStyle w:val="Command"/>
        <w:rPr>
          <w:rFonts w:hint="eastAsia"/>
        </w:rPr>
      </w:pPr>
      <w:r>
        <w:t>Type=simple</w:t>
      </w:r>
    </w:p>
    <w:p w14:paraId="46469F5F" w14:textId="77777777" w:rsidR="008B6299" w:rsidRDefault="00000000">
      <w:pPr>
        <w:pStyle w:val="Command"/>
        <w:rPr>
          <w:rFonts w:hint="eastAsia"/>
        </w:rPr>
      </w:pPr>
      <w:r>
        <w:t>User=wildfly</w:t>
      </w:r>
    </w:p>
    <w:p w14:paraId="1E5CE86A" w14:textId="77777777" w:rsidR="008B6299" w:rsidRDefault="00000000">
      <w:pPr>
        <w:pStyle w:val="Command"/>
        <w:rPr>
          <w:rFonts w:hint="eastAsia"/>
        </w:rPr>
      </w:pPr>
      <w:r>
        <w:t>Group=wildfly</w:t>
      </w:r>
    </w:p>
    <w:p w14:paraId="6D4CE95F" w14:textId="77777777" w:rsidR="008B6299" w:rsidRDefault="00000000">
      <w:pPr>
        <w:pStyle w:val="Command"/>
        <w:rPr>
          <w:rFonts w:hint="eastAsia"/>
        </w:rPr>
      </w:pPr>
      <w:r>
        <w:t>WorkingDirectory=/opt/wildfly</w:t>
      </w:r>
    </w:p>
    <w:p w14:paraId="3AA1CA90" w14:textId="77777777" w:rsidR="008B6299" w:rsidRDefault="00000000">
      <w:pPr>
        <w:pStyle w:val="Command"/>
        <w:rPr>
          <w:rFonts w:hint="eastAsia"/>
        </w:rPr>
      </w:pPr>
      <w:r>
        <w:t>EnvironmentFile=/etc/sysconfig/wildfly</w:t>
      </w:r>
    </w:p>
    <w:p w14:paraId="6BE4C343" w14:textId="77777777" w:rsidR="008B6299" w:rsidRDefault="00000000">
      <w:pPr>
        <w:pStyle w:val="Command"/>
        <w:rPr>
          <w:rFonts w:hint="eastAsia"/>
        </w:rPr>
      </w:pPr>
      <w:r>
        <w:t>ExecStart=/opt/wildfly/bin/standalone.sh -b 0.0.0.0 -bmanagement 127.0.0.1</w:t>
      </w:r>
    </w:p>
    <w:p w14:paraId="4223D016" w14:textId="77777777" w:rsidR="008B6299" w:rsidRDefault="00000000">
      <w:pPr>
        <w:pStyle w:val="Command"/>
        <w:rPr>
          <w:rFonts w:hint="eastAsia"/>
        </w:rPr>
      </w:pPr>
      <w:r>
        <w:t>Restart=on-failure</w:t>
      </w:r>
    </w:p>
    <w:p w14:paraId="72F2A173" w14:textId="77777777" w:rsidR="008B6299" w:rsidRDefault="00000000">
      <w:pPr>
        <w:pStyle w:val="Command"/>
        <w:rPr>
          <w:rFonts w:hint="eastAsia"/>
        </w:rPr>
      </w:pPr>
      <w:r>
        <w:t>RestartSec=5</w:t>
      </w:r>
    </w:p>
    <w:p w14:paraId="6128A13A" w14:textId="77777777" w:rsidR="008B6299" w:rsidRDefault="00000000">
      <w:pPr>
        <w:pStyle w:val="Command"/>
        <w:rPr>
          <w:rFonts w:hint="eastAsia"/>
        </w:rPr>
      </w:pPr>
      <w:r>
        <w:t>TimeoutStopSec=90</w:t>
      </w:r>
    </w:p>
    <w:p w14:paraId="6EBE1000" w14:textId="77777777" w:rsidR="008B6299" w:rsidRDefault="00000000">
      <w:pPr>
        <w:pStyle w:val="Command"/>
        <w:rPr>
          <w:rFonts w:hint="eastAsia"/>
        </w:rPr>
      </w:pPr>
      <w:r>
        <w:t>LimitNOFILE=65536</w:t>
      </w:r>
    </w:p>
    <w:p w14:paraId="0C78B95A" w14:textId="77777777" w:rsidR="008B6299" w:rsidRDefault="00000000">
      <w:pPr>
        <w:pStyle w:val="Command"/>
        <w:rPr>
          <w:rFonts w:hint="eastAsia"/>
        </w:rPr>
      </w:pPr>
      <w:r>
        <w:t>UMask=0027</w:t>
      </w:r>
    </w:p>
    <w:p w14:paraId="0E6B7429" w14:textId="77777777" w:rsidR="008B6299" w:rsidRDefault="00000000">
      <w:pPr>
        <w:pStyle w:val="Command"/>
        <w:rPr>
          <w:rFonts w:hint="eastAsia"/>
        </w:rPr>
      </w:pPr>
      <w:r>
        <w:t>NoNewPrivileges=true</w:t>
      </w:r>
    </w:p>
    <w:p w14:paraId="4B5400CA" w14:textId="77777777" w:rsidR="008B6299" w:rsidRDefault="00000000">
      <w:pPr>
        <w:pStyle w:val="Command"/>
        <w:rPr>
          <w:rFonts w:hint="eastAsia"/>
        </w:rPr>
      </w:pPr>
      <w:r>
        <w:t>ProtectHome=true</w:t>
      </w:r>
    </w:p>
    <w:p w14:paraId="70AF328D" w14:textId="77777777" w:rsidR="008B6299" w:rsidRDefault="00000000">
      <w:pPr>
        <w:pStyle w:val="Command"/>
        <w:rPr>
          <w:rFonts w:hint="eastAsia"/>
        </w:rPr>
      </w:pPr>
      <w:r>
        <w:t>StandardOutput=journal</w:t>
      </w:r>
    </w:p>
    <w:p w14:paraId="0C333E04" w14:textId="77777777" w:rsidR="008B6299" w:rsidRDefault="00000000">
      <w:pPr>
        <w:pStyle w:val="Command"/>
        <w:rPr>
          <w:rFonts w:hint="eastAsia"/>
        </w:rPr>
      </w:pPr>
      <w:r>
        <w:t>StandardError=journal</w:t>
      </w:r>
    </w:p>
    <w:p w14:paraId="24DEDD6C" w14:textId="77777777" w:rsidR="008B6299" w:rsidRDefault="00000000">
      <w:pPr>
        <w:pStyle w:val="Command"/>
        <w:rPr>
          <w:rFonts w:hint="eastAsia"/>
        </w:rPr>
      </w:pPr>
      <w:r>
        <w:t xml:space="preserve"> </w:t>
      </w:r>
    </w:p>
    <w:p w14:paraId="14E13408" w14:textId="77777777" w:rsidR="008B6299" w:rsidRDefault="00000000">
      <w:pPr>
        <w:pStyle w:val="Command"/>
        <w:rPr>
          <w:rFonts w:hint="eastAsia"/>
        </w:rPr>
      </w:pPr>
      <w:r>
        <w:t>[Install]</w:t>
      </w:r>
    </w:p>
    <w:p w14:paraId="1E95C870" w14:textId="77777777" w:rsidR="008B6299" w:rsidRDefault="00000000">
      <w:pPr>
        <w:pStyle w:val="Command"/>
        <w:rPr>
          <w:rFonts w:hint="eastAsia"/>
        </w:rPr>
      </w:pPr>
      <w:r>
        <w:t>WantedBy=multi-user.target</w:t>
      </w:r>
    </w:p>
    <w:p w14:paraId="733726A2" w14:textId="77777777" w:rsidR="008B6299" w:rsidRDefault="00000000">
      <w:pPr>
        <w:pStyle w:val="Command"/>
        <w:spacing w:after="160"/>
        <w:rPr>
          <w:rFonts w:hint="eastAsia"/>
        </w:rPr>
      </w:pPr>
      <w:r>
        <w:t>EOF</w:t>
      </w:r>
    </w:p>
    <w:p w14:paraId="25D20CAA" w14:textId="77777777" w:rsidR="008B6299" w:rsidRDefault="00000000">
      <w:r>
        <w:t>User and Group select the service account. EnvironmentFile loads the Java settings. ExecStart starts the server. Restart handles unexpected failures, and LimitNOFILE sets an open-file limit of 65536. Console output is sent to the system journal.</w:t>
      </w:r>
    </w:p>
    <w:p w14:paraId="063C9A52" w14:textId="77777777" w:rsidR="008B6299" w:rsidRDefault="00000000">
      <w:r>
        <w:t>The application binds to 0.0.0.0, which accepts connections on all IPv4 interfaces. The management interface stays on 127.0.0.1. In the Windows browser, use the VM's reachable IP address, not 0.0.0.0. Windows and the VM must have network connectivity, and the firewall must permit application traffic on port 8080.</w:t>
      </w:r>
    </w:p>
    <w:p w14:paraId="5DF8F6FB" w14:textId="77777777" w:rsidR="008B6299" w:rsidRDefault="00000000">
      <w:r>
        <w:lastRenderedPageBreak/>
        <w:t>For an existing installation, edit /etc/systemd/system/wildfly.service and change only the application argument from -b 127.0.0.1 to -b 0.0.0.0. Keep -bmanagement 127.0.0.1. Do not recreate the installation.</w:t>
      </w:r>
    </w:p>
    <w:p w14:paraId="3327E80E" w14:textId="77777777" w:rsidR="008B6299" w:rsidRDefault="00000000">
      <w:pPr>
        <w:pStyle w:val="Heading1"/>
      </w:pPr>
      <w:r>
        <w:t>7 Start and enable WildFly</w:t>
      </w:r>
    </w:p>
    <w:p w14:paraId="1CFE3801" w14:textId="77777777" w:rsidR="008B6299" w:rsidRDefault="00000000">
      <w:pPr>
        <w:keepNext/>
      </w:pPr>
      <w:r>
        <w:t>Run as root.</w:t>
      </w:r>
    </w:p>
    <w:p w14:paraId="5FB74CD0" w14:textId="77777777" w:rsidR="008B6299" w:rsidRDefault="00000000">
      <w:pPr>
        <w:pStyle w:val="Command"/>
        <w:keepNext/>
        <w:spacing w:before="80"/>
        <w:rPr>
          <w:rFonts w:hint="eastAsia"/>
        </w:rPr>
      </w:pPr>
      <w:r>
        <w:t>systemctl daemon-reload</w:t>
      </w:r>
    </w:p>
    <w:p w14:paraId="160AA839" w14:textId="77777777" w:rsidR="008B6299" w:rsidRDefault="00000000">
      <w:pPr>
        <w:pStyle w:val="Command"/>
        <w:keepNext/>
        <w:rPr>
          <w:rFonts w:hint="eastAsia"/>
        </w:rPr>
      </w:pPr>
      <w:r>
        <w:t>systemctl enable --now wildfly</w:t>
      </w:r>
    </w:p>
    <w:p w14:paraId="31E45253" w14:textId="77777777" w:rsidR="008B6299" w:rsidRDefault="00000000">
      <w:pPr>
        <w:pStyle w:val="Command"/>
        <w:spacing w:after="160"/>
        <w:rPr>
          <w:rFonts w:hint="eastAsia"/>
        </w:rPr>
      </w:pPr>
      <w:r>
        <w:t>systemctl status wildfly --no-pager</w:t>
      </w:r>
    </w:p>
    <w:p w14:paraId="1F36F5CC" w14:textId="77777777" w:rsidR="008B6299" w:rsidRDefault="00000000">
      <w:r>
        <w:t>daemon-reload reads the new unit. enable configures startup at boot, and --now starts it immediately. The expected status is active (running).</w:t>
      </w:r>
    </w:p>
    <w:p w14:paraId="1A805D11" w14:textId="77777777" w:rsidR="008B6299" w:rsidRDefault="00000000">
      <w:pPr>
        <w:keepNext/>
      </w:pPr>
      <w:r>
        <w:t>If startup fails, check recent messages:</w:t>
      </w:r>
    </w:p>
    <w:p w14:paraId="497F135E" w14:textId="77777777" w:rsidR="008B6299" w:rsidRDefault="00000000">
      <w:pPr>
        <w:pStyle w:val="Command"/>
        <w:spacing w:before="80" w:after="160"/>
        <w:rPr>
          <w:rFonts w:hint="eastAsia"/>
        </w:rPr>
      </w:pPr>
      <w:r>
        <w:t>journalctl -u wildfly -b -n 100 --no-pager</w:t>
      </w:r>
    </w:p>
    <w:p w14:paraId="2B16CDD9" w14:textId="77777777" w:rsidR="008B6299" w:rsidRDefault="00000000">
      <w:r>
        <w:t>A separate reboot test is needed to confirm startup at boot end to end. Enabling the unit alone does not prove that test was completed.</w:t>
      </w:r>
    </w:p>
    <w:p w14:paraId="24E3C95D" w14:textId="77777777" w:rsidR="008B6299" w:rsidRDefault="00000000">
      <w:pPr>
        <w:pStyle w:val="Heading2"/>
      </w:pPr>
      <w:r>
        <w:t>Apply a service change on the existing VM</w:t>
      </w:r>
    </w:p>
    <w:p w14:paraId="51B0ABDB" w14:textId="77777777" w:rsidR="008B6299" w:rsidRDefault="00000000">
      <w:pPr>
        <w:keepNext/>
      </w:pPr>
      <w:r>
        <w:t>After editing the unit on a running installation, run as root:</w:t>
      </w:r>
    </w:p>
    <w:p w14:paraId="01BDDDCF" w14:textId="77777777" w:rsidR="008B6299" w:rsidRDefault="00000000">
      <w:pPr>
        <w:pStyle w:val="Command"/>
        <w:keepNext/>
        <w:spacing w:before="80"/>
        <w:rPr>
          <w:rFonts w:hint="eastAsia"/>
        </w:rPr>
      </w:pPr>
      <w:r>
        <w:t>systemctl daemon-reload</w:t>
      </w:r>
    </w:p>
    <w:p w14:paraId="6BF2FB3B" w14:textId="77777777" w:rsidR="008B6299" w:rsidRDefault="00000000">
      <w:pPr>
        <w:pStyle w:val="Command"/>
        <w:keepNext/>
        <w:rPr>
          <w:rFonts w:hint="eastAsia"/>
        </w:rPr>
      </w:pPr>
      <w:r>
        <w:t>systemctl restart wildfly</w:t>
      </w:r>
    </w:p>
    <w:p w14:paraId="639CE6A4" w14:textId="77777777" w:rsidR="008B6299" w:rsidRDefault="00000000">
      <w:pPr>
        <w:pStyle w:val="Command"/>
        <w:spacing w:after="160"/>
        <w:rPr>
          <w:rFonts w:hint="eastAsia"/>
        </w:rPr>
      </w:pPr>
      <w:r>
        <w:t>ss -lntp | grep -E ':8080|:9990'</w:t>
      </w:r>
    </w:p>
    <w:p w14:paraId="15491B31" w14:textId="77777777" w:rsidR="008B6299" w:rsidRDefault="00000000">
      <w:r>
        <w:t>Expect the application on 0.0.0.0:8080 and management on 127.0.0.1:9990. daemon-reload reads the changed unit; restart applies it to the running service.</w:t>
      </w:r>
    </w:p>
    <w:p w14:paraId="30A4D2B6" w14:textId="77777777" w:rsidR="008B6299" w:rsidRDefault="00000000">
      <w:pPr>
        <w:pStyle w:val="Heading2"/>
      </w:pPr>
      <w:r>
        <w:t>Verified firewall access and fresh VM alternative</w:t>
      </w:r>
    </w:p>
    <w:p w14:paraId="3E345487" w14:textId="77777777" w:rsidR="008B6299" w:rsidRDefault="00000000">
      <w:r>
        <w:t>Confirmed: firewalld is active. The public zone is assigned to enp0s3 and enp0s8 at runtime. The trusted zone accepts traffic from 192.168.56.0/24 in both runtime and permanent configuration. The Windows host-only adapter uses 192.168.56.1, which belongs to that source subnet. No firewall change is required for the working browser test.</w:t>
      </w:r>
    </w:p>
    <w:p w14:paraId="789B92A9" w14:textId="77777777" w:rsidR="008B6299" w:rsidRDefault="00000000">
      <w:pPr>
        <w:keepNext/>
      </w:pPr>
      <w:r>
        <w:t>Run as root to inspect the current zone assignments:</w:t>
      </w:r>
    </w:p>
    <w:p w14:paraId="03565283" w14:textId="77777777" w:rsidR="008B6299" w:rsidRDefault="00000000">
      <w:pPr>
        <w:pStyle w:val="Command"/>
        <w:keepNext/>
        <w:spacing w:before="80"/>
        <w:rPr>
          <w:rFonts w:hint="eastAsia"/>
        </w:rPr>
      </w:pPr>
      <w:r>
        <w:t>systemctl is-active firewalld</w:t>
      </w:r>
    </w:p>
    <w:p w14:paraId="21A81B79" w14:textId="77777777" w:rsidR="008B6299" w:rsidRDefault="00000000">
      <w:pPr>
        <w:pStyle w:val="Command"/>
        <w:spacing w:after="160"/>
        <w:rPr>
          <w:rFonts w:hint="eastAsia"/>
        </w:rPr>
      </w:pPr>
      <w:r>
        <w:t>firewall-cmd --get-active-zones</w:t>
      </w:r>
    </w:p>
    <w:p w14:paraId="4932A70E" w14:textId="77777777" w:rsidR="008B6299" w:rsidRDefault="00000000">
      <w:pPr>
        <w:keepNext/>
      </w:pPr>
      <w:r>
        <w:t>Confirmed active zone output:</w:t>
      </w:r>
    </w:p>
    <w:p w14:paraId="373FA378" w14:textId="77777777" w:rsidR="008B6299" w:rsidRDefault="00000000">
      <w:pPr>
        <w:pStyle w:val="Command"/>
        <w:keepNext/>
        <w:spacing w:before="80"/>
        <w:rPr>
          <w:rFonts w:hint="eastAsia"/>
        </w:rPr>
      </w:pPr>
      <w:r>
        <w:rPr>
          <w:rFonts w:ascii="Liberation Mono" w:hAnsi="Liberation Mono"/>
          <w:sz w:val="16"/>
        </w:rPr>
        <w:t>public</w:t>
        <w:br/>
        <w:t xml:space="preserve">  interfaces: enp0s3 enp0s8</w:t>
        <w:br/>
        <w:t>trusted</w:t>
        <w:br/>
        <w:t xml:space="preserve">  sources: 192.168.56.0/24</w:t>
      </w:r>
    </w:p>
    <w:p w14:paraId="038D20DE" w14:textId="77777777" w:rsidR="008B6299" w:rsidRDefault="00000000">
      <w:r>
        <w:t>The source binding to trusted explains browser access from Windows at 192.168.56.1. The trusted target is ACCEPT, so the source subnet is broadly trusted rather than restricted to WildFly. This records the observed local lab arrangement, not a production firewall baseline.</w:t>
      </w:r>
    </w:p>
    <w:p w14:paraId="5832A83C" w14:textId="77777777" w:rsidR="008B6299" w:rsidRDefault="00000000">
      <w:pPr>
        <w:keepNext/>
      </w:pPr>
      <w:r>
        <w:t>Fresh VM alternative only: when the existing trusted-source arrangement is absent and the relevant interface uses public, the following commands permit application traffic on 8080. This alternative does not reproduce the current trusted-subnet rule. Do not run it merely to document the working VM:</w:t>
      </w:r>
    </w:p>
    <w:p w14:paraId="2A6CD97E" w14:textId="77777777" w:rsidR="008B6299" w:rsidRDefault="00000000">
      <w:pPr>
        <w:pStyle w:val="Command"/>
        <w:keepNext/>
        <w:spacing w:before="80"/>
        <w:rPr>
          <w:rFonts w:hint="eastAsia"/>
        </w:rPr>
      </w:pPr>
      <w:r>
        <w:t>firewall-cmd --zone=public --add-port=8080/tcp --permanent</w:t>
      </w:r>
    </w:p>
    <w:p w14:paraId="2CE08C7E" w14:textId="77777777" w:rsidR="008B6299" w:rsidRDefault="00000000">
      <w:pPr>
        <w:pStyle w:val="Command"/>
        <w:keepNext/>
        <w:rPr>
          <w:rFonts w:hint="eastAsia"/>
        </w:rPr>
      </w:pPr>
      <w:r>
        <w:t>firewall-cmd --reload</w:t>
      </w:r>
    </w:p>
    <w:p w14:paraId="3D7A8FD2" w14:textId="77777777" w:rsidR="008B6299" w:rsidRDefault="00000000">
      <w:pPr>
        <w:pStyle w:val="Command"/>
        <w:spacing w:after="160"/>
        <w:rPr>
          <w:rFonts w:hint="eastAsia"/>
        </w:rPr>
      </w:pPr>
      <w:r>
        <w:t>firewall-cmd --zone=public --query-port=8080/tcp</w:t>
      </w:r>
    </w:p>
    <w:p w14:paraId="21EC4129" w14:textId="77777777" w:rsidR="008B6299" w:rsidRDefault="00000000">
      <w:r>
        <w:t>The query should return yes after applying the fresh-VM alternative. The existing VM has no explicit public-zone 8080 entry; access from the host-only subnet is accepted through trusted. Management port 9990 stays on localhost.</w:t>
      </w:r>
    </w:p>
    <w:p w14:paraId="7F8C7B83" w14:textId="77777777" w:rsidR="008B6299" w:rsidRDefault="00000000">
      <w:pPr>
        <w:pStyle w:val="Heading2"/>
      </w:pPr>
      <w:r>
        <w:t>Verify SELinux and capture the actual firewall state</w:t>
      </w:r>
    </w:p>
    <w:p w14:paraId="4B6B4494" w14:textId="77777777" w:rsidR="008B6299" w:rsidRDefault="00000000">
      <w:pPr>
        <w:keepNext/>
      </w:pPr>
      <w:r>
        <w:t>Run as root. These commands inspect the current state:</w:t>
      </w:r>
    </w:p>
    <w:p w14:paraId="6D32C27F" w14:textId="77777777" w:rsidR="008B6299" w:rsidRDefault="00000000">
      <w:pPr>
        <w:pStyle w:val="Command"/>
        <w:keepNext/>
        <w:spacing w:before="80"/>
        <w:rPr>
          <w:rFonts w:hint="eastAsia"/>
        </w:rPr>
      </w:pPr>
      <w:r>
        <w:t>date -Is</w:t>
      </w:r>
    </w:p>
    <w:p w14:paraId="4F5C6F15" w14:textId="77777777" w:rsidR="008B6299" w:rsidRDefault="00000000">
      <w:pPr>
        <w:pStyle w:val="Command"/>
        <w:keepNext/>
        <w:rPr>
          <w:rFonts w:hint="eastAsia"/>
        </w:rPr>
      </w:pPr>
      <w:r>
        <w:t>getenforce</w:t>
      </w:r>
    </w:p>
    <w:p w14:paraId="281E56AA" w14:textId="77777777" w:rsidR="008B6299" w:rsidRDefault="00000000">
      <w:pPr>
        <w:pStyle w:val="Command"/>
        <w:keepNext/>
        <w:rPr>
          <w:rFonts w:hint="eastAsia"/>
        </w:rPr>
      </w:pPr>
      <w:r>
        <w:t>sestatus</w:t>
      </w:r>
    </w:p>
    <w:p w14:paraId="2EEF9006" w14:textId="77777777" w:rsidR="008B6299" w:rsidRDefault="00000000">
      <w:pPr>
        <w:pStyle w:val="Command"/>
        <w:keepNext/>
        <w:rPr>
          <w:rFonts w:hint="eastAsia"/>
        </w:rPr>
      </w:pPr>
      <w:r>
        <w:t>grep '^SELINUX=' /etc/selinux/config</w:t>
      </w:r>
    </w:p>
    <w:p w14:paraId="37750EF8" w14:textId="77777777" w:rsidR="008B6299" w:rsidRDefault="00000000">
      <w:pPr>
        <w:pStyle w:val="Command"/>
        <w:spacing w:after="160"/>
        <w:rPr>
          <w:rFonts w:hint="eastAsia"/>
        </w:rPr>
      </w:pPr>
      <w:r>
        <w:t>systemctl is-active firewalld</w:t>
      </w:r>
    </w:p>
    <w:p w14:paraId="20CC234D" w14:textId="77777777" w:rsidR="008B6299" w:rsidRDefault="00000000">
      <w:pPr>
        <w:keepNext/>
      </w:pPr>
      <w:r>
        <w:t>Confirmed runtime output: Enforcing. Confirmed boot setting: SELINUX=enforcing. No SELinux relaxation was required by the documented procedure. getenforce reports the current mode; /etc/selinux/config records the boot setting. Inspect source and interface assignments with:</w:t>
      </w:r>
    </w:p>
    <w:p w14:paraId="52730754" w14:textId="77777777" w:rsidR="008B6299" w:rsidRDefault="00000000">
      <w:pPr>
        <w:pStyle w:val="Command"/>
        <w:spacing w:before="80" w:after="160"/>
        <w:rPr>
          <w:rFonts w:hint="eastAsia"/>
        </w:rPr>
      </w:pPr>
      <w:r>
        <w:t>firewall-cmd --get-active-zones</w:t>
      </w:r>
    </w:p>
    <w:p w14:paraId="21ED10DC" w14:textId="77777777" w:rsidR="008B6299" w:rsidRDefault="00000000">
      <w:pPr>
        <w:keepNext/>
      </w:pPr>
      <w:r>
        <w:t>Inspect both runtime and permanent rules for public and trusted:</w:t>
      </w:r>
    </w:p>
    <w:p w14:paraId="1EAC9E9E" w14:textId="77777777" w:rsidR="008B6299" w:rsidRDefault="00000000">
      <w:pPr>
        <w:pStyle w:val="Command"/>
        <w:keepNext/>
        <w:spacing w:before="80"/>
        <w:rPr>
          <w:rFonts w:hint="eastAsia"/>
        </w:rPr>
      </w:pPr>
      <w:r>
        <w:t>firewall-cmd --zone=public --list-all</w:t>
      </w:r>
    </w:p>
    <w:p w14:paraId="5F4DCCF1" w14:textId="77777777" w:rsidR="008B6299" w:rsidRDefault="00000000">
      <w:pPr>
        <w:pStyle w:val="Command"/>
        <w:keepNext/>
        <w:rPr>
          <w:rFonts w:hint="eastAsia"/>
        </w:rPr>
      </w:pPr>
      <w:r>
        <w:t>firewall-cmd --permanent --zone=public --list-all</w:t>
      </w:r>
    </w:p>
    <w:p w14:paraId="46BC2692" w14:textId="77777777" w:rsidR="008B6299" w:rsidRDefault="00000000">
      <w:pPr>
        <w:pStyle w:val="Command"/>
        <w:keepNext/>
        <w:rPr>
          <w:rFonts w:hint="eastAsia"/>
        </w:rPr>
      </w:pPr>
      <w:r>
        <w:rPr>
          <w:rFonts w:ascii="Liberation Mono" w:hAnsi="Liberation Mono"/>
          <w:sz w:val="16"/>
        </w:rPr>
        <w:t>firewall-cmd --zone=trusted --list-all</w:t>
      </w:r>
    </w:p>
    <w:p w14:paraId="3B2093E5" w14:textId="77777777" w:rsidR="008B6299" w:rsidRDefault="00000000">
      <w:pPr>
        <w:pStyle w:val="Command"/>
        <w:spacing w:after="160"/>
        <w:rPr>
          <w:rFonts w:hint="eastAsia"/>
        </w:rPr>
      </w:pPr>
      <w:r>
        <w:rPr>
          <w:rFonts w:ascii="Liberation Mono" w:hAnsi="Liberation Mono"/>
          <w:sz w:val="16"/>
        </w:rPr>
        <w:t>firewall-cmd --permanent --zone=trusted --list-all</w:t>
      </w:r>
    </w:p>
    <w:p w14:paraId="6BD67E66" w14:textId="77777777" w:rsidR="008B6299" w:rsidRDefault="00000000">
      <w:r>
        <w:t>Confirmed public-zone services: cockpit, dhcpv6-client, and ssh. The explicit port is 8000/tcp, not 8080/tcp. Runtime public interfaces are enp0s3 and enp0s8; the displayed permanent public configuration has no interface entries. Both displayed public configurations include an ICMP accept rich rule. These settings do not explain WildFly browser access from the host-only subnet; the trusted source binding does.</w:t>
      </w:r>
    </w:p>
    <w:p w14:paraId="1EBBF077" w14:textId="77777777" w:rsidR="008B6299" w:rsidRDefault="00000000">
      <w:r>
        <w:t>Confirmed trusted configuration in runtime and permanent output: target ACCEPT and source 192.168.56.0/24, with no explicit services or ports. The Windows host-only address is 192.168.56.1. Source traffic from this subnet is accepted without an explicit public-zone 8080 rule. No firewall settings were changed as part of these inspection commands.</w:t>
      </w:r>
    </w:p>
    <w:p>
      <w:pPr>
        <w:keepNext/>
      </w:pPr>
      <w:r>
        <w:t>Confirmed firewall and client summary:</w:t>
      </w:r>
    </w:p>
    <w:p>
      <w:pPr>
        <w:pStyle w:val="Command"/>
      </w:pPr>
      <w:r>
        <w:rPr>
          <w:rFonts w:ascii="Liberation Mono" w:hAnsi="Liberation Mono"/>
          <w:sz w:val="16"/>
        </w:rPr>
        <w:t>SELinux runtime: Enforcing</w:t>
        <w:br/>
        <w:t>SELinux boot: SELINUX=enforcing</w:t>
        <w:br/>
        <w:t>firewalld: active</w:t>
        <w:br/>
        <w:t>public runtime interfaces: enp0s3 enp0s8</w:t>
        <w:br/>
        <w:t>public explicit port: 8000/tcp</w:t>
        <w:br/>
        <w:t>trusted source: 192.168.56.0/24</w:t>
        <w:br/>
        <w:t>trusted target: ACCEPT</w:t>
        <w:br/>
        <w:t>Windows host-only client: 192.168.56.1</w:t>
      </w:r>
    </w:p>
    <w:p w14:paraId="2B04BDCE" w14:textId="77777777" w:rsidR="008B6299" w:rsidRDefault="00000000">
      <w:pPr>
        <w:keepNext/>
      </w:pPr>
      <w:r>
        <w:t>If SELinux denials are suspected, inspect recent audit records, where ausearch is available:</w:t>
      </w:r>
    </w:p>
    <w:p w14:paraId="6FF240A1" w14:textId="77777777" w:rsidR="008B6299" w:rsidRDefault="00000000">
      <w:pPr>
        <w:pStyle w:val="Command"/>
        <w:spacing w:before="80" w:after="160"/>
        <w:rPr>
          <w:rFonts w:hint="eastAsia"/>
        </w:rPr>
      </w:pPr>
      <w:r>
        <w:t>ausearch -m AVC,USER_AVC -ts recent</w:t>
      </w:r>
    </w:p>
    <w:p w14:paraId="3BA6548E" w14:textId="77777777" w:rsidR="008B6299" w:rsidRDefault="00000000">
      <w:r>
        <w:t>Investigate labels and relevant policy before making changes. A custom port or policy exception is not automatically required merely because the application uses 8080.</w:t>
      </w:r>
    </w:p>
    <w:p w14:paraId="77068CFF" w14:textId="77777777" w:rsidR="008B6299" w:rsidRDefault="00000000">
      <w:pPr>
        <w:pStyle w:val="Heading1"/>
      </w:pPr>
      <w:r>
        <w:t>8 Create the sample application</w:t>
      </w:r>
    </w:p>
    <w:p w14:paraId="515C026E" w14:textId="77777777" w:rsidR="008B6299" w:rsidRDefault="00000000">
      <w:pPr>
        <w:keepNext/>
      </w:pPr>
      <w:r>
        <w:t>Run as root.</w:t>
      </w:r>
    </w:p>
    <w:p w14:paraId="51D61019" w14:textId="77777777" w:rsidR="008B6299" w:rsidRDefault="00000000">
      <w:pPr>
        <w:pStyle w:val="Command"/>
        <w:keepNext/>
        <w:spacing w:before="80"/>
        <w:rPr>
          <w:rFonts w:hint="eastAsia"/>
        </w:rPr>
      </w:pPr>
      <w:r>
        <w:t>mkdir -p /root/wildfly-sample</w:t>
      </w:r>
    </w:p>
    <w:p w14:paraId="1C347CA1" w14:textId="77777777" w:rsidR="008B6299" w:rsidRDefault="00000000">
      <w:pPr>
        <w:pStyle w:val="Command"/>
        <w:keepNext/>
        <w:rPr>
          <w:rFonts w:hint="eastAsia"/>
        </w:rPr>
      </w:pPr>
      <w:r>
        <w:t>cat &gt; /root/wildfly-sample/index.jsp &lt;&lt;'EOF'</w:t>
      </w:r>
    </w:p>
    <w:p w14:paraId="249DF565" w14:textId="77777777" w:rsidR="008B6299" w:rsidRDefault="00000000">
      <w:pPr>
        <w:pStyle w:val="Command"/>
        <w:keepNext/>
        <w:rPr>
          <w:rFonts w:hint="eastAsia"/>
        </w:rPr>
      </w:pPr>
      <w:r>
        <w:t>&lt;%@ page contentType="text/html; charset=UTF-8" %&gt;</w:t>
      </w:r>
    </w:p>
    <w:p w14:paraId="5ADBF36A" w14:textId="77777777" w:rsidR="008B6299" w:rsidRDefault="00000000">
      <w:pPr>
        <w:pStyle w:val="Command"/>
        <w:keepNext/>
        <w:rPr>
          <w:rFonts w:hint="eastAsia"/>
        </w:rPr>
      </w:pPr>
      <w:r>
        <w:t>&lt;%</w:t>
      </w:r>
    </w:p>
    <w:p w14:paraId="43160D8A" w14:textId="77777777" w:rsidR="008B6299" w:rsidRDefault="00000000">
      <w:pPr>
        <w:pStyle w:val="Command"/>
        <w:keepNext/>
        <w:rPr>
          <w:rFonts w:hint="eastAsia"/>
        </w:rPr>
      </w:pPr>
      <w:r>
        <w:t>java.util.logging.Logger.getLogger("lab.wildfly").info("LAB_REQUEST: /hello/");</w:t>
      </w:r>
    </w:p>
    <w:p w14:paraId="40122D6A" w14:textId="77777777" w:rsidR="008B6299" w:rsidRDefault="00000000">
      <w:pPr>
        <w:pStyle w:val="Command"/>
        <w:keepNext/>
        <w:rPr>
          <w:rFonts w:hint="eastAsia"/>
        </w:rPr>
      </w:pPr>
      <w:r>
        <w:t>%&gt;</w:t>
      </w:r>
    </w:p>
    <w:p w14:paraId="146523E3" w14:textId="77777777" w:rsidR="008B6299" w:rsidRDefault="00000000">
      <w:pPr>
        <w:pStyle w:val="Command"/>
        <w:keepNext/>
        <w:rPr>
          <w:rFonts w:hint="eastAsia"/>
        </w:rPr>
      </w:pPr>
      <w:r>
        <w:t>&lt;!doctype html&gt;</w:t>
      </w:r>
    </w:p>
    <w:p w14:paraId="071E6FEB" w14:textId="77777777" w:rsidR="008B6299" w:rsidRDefault="00000000">
      <w:pPr>
        <w:pStyle w:val="Command"/>
        <w:keepNext/>
        <w:rPr>
          <w:rFonts w:hint="eastAsia"/>
        </w:rPr>
      </w:pPr>
      <w:r>
        <w:t>&lt;html lang="en"&gt;</w:t>
      </w:r>
    </w:p>
    <w:p w14:paraId="35B8438B" w14:textId="77777777" w:rsidR="008B6299" w:rsidRDefault="00000000">
      <w:pPr>
        <w:pStyle w:val="Command"/>
        <w:keepNext/>
        <w:rPr>
          <w:rFonts w:hint="eastAsia"/>
        </w:rPr>
      </w:pPr>
      <w:r>
        <w:t>&lt;head&gt;&lt;meta charset="utf-8"&gt;&lt;title&gt;Aldous WildFly Lab&lt;/title&gt;&lt;/head&gt;</w:t>
      </w:r>
    </w:p>
    <w:p w14:paraId="7903F5AC" w14:textId="77777777" w:rsidR="008B6299" w:rsidRDefault="00000000">
      <w:pPr>
        <w:pStyle w:val="Command"/>
        <w:keepNext/>
        <w:rPr>
          <w:rFonts w:hint="eastAsia"/>
        </w:rPr>
      </w:pPr>
      <w:r>
        <w:t>&lt;body&gt;</w:t>
      </w:r>
    </w:p>
    <w:p w14:paraId="27F4C0F2" w14:textId="77777777" w:rsidR="008B6299" w:rsidRDefault="00000000">
      <w:pPr>
        <w:pStyle w:val="Command"/>
        <w:keepNext/>
        <w:rPr>
          <w:rFonts w:hint="eastAsia"/>
        </w:rPr>
      </w:pPr>
      <w:r>
        <w:t>&lt;h1&gt;Aldous WildFly Lab&lt;/h1&gt;</w:t>
      </w:r>
    </w:p>
    <w:p w14:paraId="739AC852" w14:textId="77777777" w:rsidR="008B6299" w:rsidRDefault="00000000">
      <w:pPr>
        <w:pStyle w:val="Command"/>
        <w:keepNext/>
        <w:rPr>
          <w:rFonts w:hint="eastAsia"/>
        </w:rPr>
      </w:pPr>
      <w:r>
        <w:t>&lt;p&gt;Java version: &lt;%= System.getProperty("java.version") %&gt;&lt;/p&gt;</w:t>
      </w:r>
    </w:p>
    <w:p w14:paraId="1403EBC6" w14:textId="77777777" w:rsidR="008B6299" w:rsidRDefault="00000000">
      <w:pPr>
        <w:pStyle w:val="Command"/>
        <w:keepNext/>
        <w:rPr>
          <w:rFonts w:hint="eastAsia"/>
        </w:rPr>
      </w:pPr>
      <w:r>
        <w:t>&lt;p&gt;Maximum heap: &lt;%= Runtime.getRuntime().maxMemory() / (1024 * 1024) %&gt; MiB&lt;/p&gt;</w:t>
      </w:r>
    </w:p>
    <w:p w14:paraId="7578D9AD" w14:textId="77777777" w:rsidR="008B6299" w:rsidRDefault="00000000">
      <w:pPr>
        <w:pStyle w:val="Command"/>
        <w:keepNext/>
        <w:rPr>
          <w:rFonts w:hint="eastAsia"/>
        </w:rPr>
      </w:pPr>
      <w:r>
        <w:t>&lt;p&gt;Server time: &lt;%= java.time.Instant.now() %&gt;&lt;/p&gt;</w:t>
      </w:r>
    </w:p>
    <w:p w14:paraId="3843BE61" w14:textId="77777777" w:rsidR="008B6299" w:rsidRDefault="00000000">
      <w:pPr>
        <w:pStyle w:val="Command"/>
        <w:keepNext/>
        <w:rPr>
          <w:rFonts w:hint="eastAsia"/>
        </w:rPr>
      </w:pPr>
      <w:r>
        <w:t>&lt;/body&gt;</w:t>
      </w:r>
    </w:p>
    <w:p w14:paraId="19EB64E2" w14:textId="77777777" w:rsidR="008B6299" w:rsidRDefault="00000000">
      <w:pPr>
        <w:pStyle w:val="Command"/>
        <w:keepNext/>
        <w:rPr>
          <w:rFonts w:hint="eastAsia"/>
        </w:rPr>
      </w:pPr>
      <w:r>
        <w:t>&lt;/html&gt;</w:t>
      </w:r>
    </w:p>
    <w:p w14:paraId="7689FD2D" w14:textId="77777777" w:rsidR="008B6299" w:rsidRDefault="00000000">
      <w:pPr>
        <w:pStyle w:val="Command"/>
        <w:spacing w:after="160"/>
        <w:rPr>
          <w:rFonts w:hint="eastAsia"/>
        </w:rPr>
      </w:pPr>
      <w:r>
        <w:t>EOF</w:t>
      </w:r>
    </w:p>
    <w:p w14:paraId="26C2A7B4" w14:textId="77777777" w:rsidR="008B6299" w:rsidRDefault="00000000">
      <w:r>
        <w:t>A JSP is a web page that can execute Java code on the server. This page displays the Java version, maximum heap, and server time. Each request also writes LAB_REQUEST to the application log.</w:t>
      </w:r>
    </w:p>
    <w:p w14:paraId="14A85DB7" w14:textId="77777777" w:rsidR="008B6299" w:rsidRDefault="00000000">
      <w:pPr>
        <w:pStyle w:val="Heading1"/>
      </w:pPr>
      <w:r>
        <w:lastRenderedPageBreak/>
        <w:t>9 Package and deploy the application</w:t>
      </w:r>
    </w:p>
    <w:p w14:paraId="1A1FE73C" w14:textId="77777777" w:rsidR="008B6299" w:rsidRDefault="00000000">
      <w:pPr>
        <w:keepNext/>
      </w:pPr>
      <w:r>
        <w:t>Run as root.</w:t>
      </w:r>
    </w:p>
    <w:p w14:paraId="54F6B3A6" w14:textId="77777777" w:rsidR="008B6299" w:rsidRDefault="00000000">
      <w:pPr>
        <w:pStyle w:val="Command"/>
        <w:keepNext/>
        <w:spacing w:before="80"/>
        <w:rPr>
          <w:rFonts w:hint="eastAsia"/>
        </w:rPr>
      </w:pPr>
      <w:r>
        <w:t>/usr/lib/jvm/java-21-openjdk/bin/jar --create \</w:t>
      </w:r>
    </w:p>
    <w:p w14:paraId="1756D2C1" w14:textId="77777777" w:rsidR="008B6299" w:rsidRDefault="00000000">
      <w:pPr>
        <w:pStyle w:val="Command"/>
        <w:keepNext/>
        <w:rPr>
          <w:rFonts w:hint="eastAsia"/>
        </w:rPr>
      </w:pPr>
      <w:r>
        <w:t xml:space="preserve">  --file /var/tmp/hello.war \</w:t>
      </w:r>
    </w:p>
    <w:p w14:paraId="78DFFBB8" w14:textId="77777777" w:rsidR="008B6299" w:rsidRDefault="00000000">
      <w:pPr>
        <w:pStyle w:val="Command"/>
        <w:keepNext/>
        <w:rPr>
          <w:rFonts w:hint="eastAsia"/>
        </w:rPr>
      </w:pPr>
      <w:r>
        <w:t xml:space="preserve">  -C /root/wildfly-sample .</w:t>
      </w:r>
    </w:p>
    <w:p w14:paraId="43C8B83B" w14:textId="77777777" w:rsidR="008B6299" w:rsidRDefault="00000000">
      <w:pPr>
        <w:pStyle w:val="Command"/>
        <w:keepNext/>
        <w:rPr>
          <w:rFonts w:hint="eastAsia"/>
        </w:rPr>
      </w:pPr>
      <w:r>
        <w:t>install -o wildfly -g wildfly -m 0640 \</w:t>
      </w:r>
    </w:p>
    <w:p w14:paraId="065088FA" w14:textId="77777777" w:rsidR="008B6299" w:rsidRDefault="00000000">
      <w:pPr>
        <w:pStyle w:val="Command"/>
        <w:keepNext/>
        <w:rPr>
          <w:rFonts w:hint="eastAsia"/>
        </w:rPr>
      </w:pPr>
      <w:r>
        <w:t xml:space="preserve">  /var/tmp/hello.war \</w:t>
      </w:r>
    </w:p>
    <w:p w14:paraId="5AA3949E" w14:textId="77777777" w:rsidR="008B6299" w:rsidRDefault="00000000">
      <w:pPr>
        <w:pStyle w:val="Command"/>
        <w:spacing w:after="160"/>
        <w:rPr>
          <w:rFonts w:hint="eastAsia"/>
        </w:rPr>
      </w:pPr>
      <w:r>
        <w:t xml:space="preserve">  /opt/wildfly/standalone/deployments/hello.war</w:t>
      </w:r>
    </w:p>
    <w:p w14:paraId="50895B45" w14:textId="77777777" w:rsidR="008B6299" w:rsidRDefault="00000000">
      <w:r>
        <w:t>A WAR is a Web Application Archive. The jar command packages the source, and install copies it with the intended ownership and permissions. The deployment scanner in the default standalone configuration detects the WAR and deploys it.</w:t>
      </w:r>
    </w:p>
    <w:p w14:paraId="407F5928" w14:textId="77777777" w:rsidR="008B6299" w:rsidRDefault="00000000">
      <w:pPr>
        <w:keepNext/>
      </w:pPr>
      <w:r>
        <w:t>Check the deployment markers:</w:t>
      </w:r>
    </w:p>
    <w:p w14:paraId="708C2D5E" w14:textId="77777777" w:rsidR="008B6299" w:rsidRDefault="00000000">
      <w:pPr>
        <w:pStyle w:val="Command"/>
        <w:spacing w:before="80" w:after="160"/>
        <w:rPr>
          <w:rFonts w:hint="eastAsia"/>
        </w:rPr>
      </w:pPr>
      <w:r>
        <w:t>ls -l /opt/wildfly/standalone/deployments/hello.war*</w:t>
      </w:r>
    </w:p>
    <w:p w14:paraId="4CB5672F" w14:textId="77777777" w:rsidR="008B6299" w:rsidRDefault="00000000">
      <w:r>
        <w:t>Successful deployment normally creates hello.war.deployed. If hello.war.failed appears, read that file and check server.log.</w:t>
      </w:r>
    </w:p>
    <w:p w14:paraId="66444F9D" w14:textId="77777777" w:rsidR="008B6299" w:rsidRDefault="00000000">
      <w:pPr>
        <w:pStyle w:val="Heading1"/>
      </w:pPr>
      <w:r>
        <w:t>10 Test the application</w:t>
      </w:r>
    </w:p>
    <w:p w14:paraId="65AF1632" w14:textId="77777777" w:rsidR="008B6299" w:rsidRDefault="00000000">
      <w:r>
        <w:t>Run from the VM.</w:t>
      </w:r>
    </w:p>
    <w:p w14:paraId="08F3660B" w14:textId="77777777" w:rsidR="008B6299" w:rsidRDefault="00000000">
      <w:pPr>
        <w:pStyle w:val="Command"/>
        <w:spacing w:before="80" w:after="160"/>
        <w:rPr>
          <w:rFonts w:hint="eastAsia"/>
        </w:rPr>
      </w:pPr>
      <w:r>
        <w:t>curl -i http://127.0.0.1:8080/hello/</w:t>
      </w:r>
    </w:p>
    <w:p w14:paraId="7C9E5A5B" w14:textId="77777777" w:rsidR="008B6299" w:rsidRDefault="00000000">
      <w:pPr>
        <w:keepNext/>
      </w:pPr>
      <w:r>
        <w:t>Confirmed response excerpt:</w:t>
      </w:r>
    </w:p>
    <w:p w14:paraId="61FD5542" w14:textId="77777777" w:rsidR="008B6299" w:rsidRDefault="00000000">
      <w:pPr>
        <w:pStyle w:val="Command"/>
        <w:keepNext/>
        <w:spacing w:before="80"/>
        <w:rPr>
          <w:rFonts w:hint="eastAsia"/>
        </w:rPr>
      </w:pPr>
      <w:r>
        <w:t>HTTP/1.1 200 OK</w:t>
      </w:r>
    </w:p>
    <w:p w14:paraId="4EBCBD16" w14:textId="77777777" w:rsidR="008B6299" w:rsidRDefault="00000000">
      <w:pPr>
        <w:pStyle w:val="Command"/>
        <w:keepNext/>
        <w:rPr>
          <w:rFonts w:hint="eastAsia"/>
        </w:rPr>
      </w:pPr>
      <w:r>
        <w:t>Aldous WildFly Lab</w:t>
      </w:r>
    </w:p>
    <w:p w14:paraId="39AED55A" w14:textId="77777777" w:rsidR="008B6299" w:rsidRDefault="00000000">
      <w:pPr>
        <w:pStyle w:val="Command"/>
        <w:keepNext/>
        <w:rPr>
          <w:rFonts w:hint="eastAsia"/>
        </w:rPr>
      </w:pPr>
      <w:r>
        <w:t>Java version: 21.0.12.1</w:t>
      </w:r>
    </w:p>
    <w:p w14:paraId="033BA7CE" w14:textId="77777777" w:rsidR="008B6299" w:rsidRDefault="00000000">
      <w:pPr>
        <w:pStyle w:val="Command"/>
        <w:spacing w:after="160"/>
        <w:rPr>
          <w:rFonts w:hint="eastAsia"/>
        </w:rPr>
      </w:pPr>
      <w:r>
        <w:t>Maximum heap: 512 MiB</w:t>
      </w:r>
    </w:p>
    <w:p w14:paraId="22A12F9A" w14:textId="77777777" w:rsidR="008B6299" w:rsidRDefault="00000000">
      <w:r>
        <w:t>HTTP 200 confirms a successful request. The application output confirms the Java version and heap limit used by the running server. The /hello/ context comes from the archive name hello.war.</w:t>
      </w:r>
    </w:p>
    <w:p w14:paraId="1CABEF68" w14:textId="77777777" w:rsidR="008B6299" w:rsidRDefault="00000000">
      <w:pPr>
        <w:pStyle w:val="Heading2"/>
      </w:pPr>
      <w:r>
        <w:t>Test directly from the Windows browser</w:t>
      </w:r>
    </w:p>
    <w:p w14:paraId="0B0C25B4" w14:textId="77777777" w:rsidR="008B6299" w:rsidRDefault="00000000">
      <w:r>
        <w:t>The Linux VM can remain CLI only. With WildFly bound to 0.0.0.0 and source traffic accepted by the verified trusted zone, direct access from the Windows browser requires no SSH tunnel.</w:t>
      </w:r>
    </w:p>
    <w:p w14:paraId="6C0F115A" w14:textId="77777777" w:rsidR="008B6299" w:rsidRDefault="00000000">
      <w:pPr>
        <w:keepNext/>
      </w:pPr>
      <w:r>
        <w:t>On the Linux VM, find its IP addresses:</w:t>
      </w:r>
    </w:p>
    <w:p w14:paraId="191994EC" w14:textId="77777777" w:rsidR="008B6299" w:rsidRDefault="00000000">
      <w:pPr>
        <w:pStyle w:val="Command"/>
        <w:spacing w:before="80" w:after="160"/>
        <w:rPr>
          <w:rFonts w:hint="eastAsia"/>
        </w:rPr>
      </w:pPr>
      <w:r>
        <w:t>hostname -I</w:t>
      </w:r>
    </w:p>
    <w:p w14:paraId="0572D284" w14:textId="4E79EC17" w:rsidR="008B6299" w:rsidRDefault="00000000">
      <w:pPr>
        <w:keepNext/>
      </w:pPr>
      <w:r>
        <w:t>For this local lab, open the VM address shown below from the Windows computer at 192.168.56.1:</w:t>
      </w:r>
    </w:p>
    <w:p w14:paraId="2102CEF2" w14:textId="11C24661" w:rsidR="008B6299" w:rsidRDefault="00000000">
      <w:pPr>
        <w:pStyle w:val="Command"/>
        <w:spacing w:before="80" w:after="160"/>
        <w:rPr>
          <w:rFonts w:hint="eastAsia"/>
        </w:rPr>
      </w:pPr>
      <w:r>
        <w:rPr>
          <w:rFonts w:ascii="Liberation Mono" w:hAnsi="Liberation Mono"/>
          <w:sz w:val="16"/>
        </w:rPr>
        <w:t>http://192.168.56.101:8080/hello/</w:t>
      </w:r>
    </w:p>
    <w:p w14:paraId="03C9EE36" w14:textId="074CF4F0" w:rsidR="008B6299" w:rsidRDefault="008A7119">
      <w:r>
        <w:t>The VM address 192.168.56.101 belongs to this local lab network. Replace it with a reachable VM address when rebuilding elsewhere. The Windows host-only adapter address 192.168.56.1 identifies the client and is not the application server URL. A firewall zone name such as public or trusted is not an IP address.</w:t>
      </w:r>
    </w:p>
    <w:p w14:paraId="74C44E5A" w14:textId="77777777" w:rsidR="008B6299" w:rsidRDefault="00000000">
      <w:r>
        <w:t>The expected page displays Aldous WildFly Lab, the Java version, maximum heap, and server time. Refresh the page to see the time change. Direct access from Windows was confirmed during the lab.</w:t>
      </w:r>
    </w:p>
    <w:p w14:paraId="29FED080" w14:textId="77777777" w:rsidR="008B6299" w:rsidRDefault="00000000">
      <w:r>
        <w:t>If the page does not load, check the service, listening address, firewall zone, and VM network connectivity. A localhost curl test can succeed even when the application cannot be reached from Windows. A VirtualBox NAT-only interface normally needs port forwarding for inbound host access; use the VM address or networking arrangement that is reachable from Windows.</w:t>
      </w:r>
    </w:p>
    <w:p w14:paraId="2F919771" w14:textId="77777777" w:rsidR="008B6299" w:rsidRDefault="00000000">
      <w:pPr>
        <w:pStyle w:val="Heading2"/>
      </w:pPr>
      <w:r>
        <w:lastRenderedPageBreak/>
        <w:t>Optional browser inside the VM</w:t>
      </w:r>
    </w:p>
    <w:p w14:paraId="7F6B94D3" w14:textId="77777777" w:rsidR="008B6299" w:rsidRDefault="00000000">
      <w:r>
        <w:t>If the VM has a desktop and browser, open http://127.0.0.1:8080/hello/ from that browser. A Linux desktop is not required for the Windows browser test.</w:t>
      </w:r>
    </w:p>
    <w:p w14:paraId="5D396D7E" w14:textId="77777777" w:rsidR="008B6299" w:rsidRDefault="00000000">
      <w:pPr>
        <w:pStyle w:val="Heading2"/>
      </w:pPr>
      <w:r>
        <w:t>Optional SSH tunnel</w:t>
      </w:r>
    </w:p>
    <w:p w14:paraId="7F2A6AF0" w14:textId="77777777" w:rsidR="008B6299" w:rsidRDefault="00000000">
      <w:pPr>
        <w:keepNext/>
      </w:pPr>
      <w:r>
        <w:t>A tunnel is an alternative for accessing the service through SSH. It is not needed for the direct browser method above. On Windows, open PowerShell and run:</w:t>
      </w:r>
    </w:p>
    <w:p w14:paraId="1955762C" w14:textId="77777777" w:rsidR="008B6299" w:rsidRDefault="00000000">
      <w:pPr>
        <w:pStyle w:val="Command"/>
        <w:spacing w:before="80" w:after="160"/>
        <w:rPr>
          <w:rFonts w:hint="eastAsia"/>
        </w:rPr>
      </w:pPr>
      <w:r>
        <w:t>ssh -L 18080:127.0.0.1:8080 advera@YOUR_VM_IP</w:t>
      </w:r>
    </w:p>
    <w:p w14:paraId="7EA3288F" w14:textId="77777777" w:rsidR="008B6299" w:rsidRDefault="00000000">
      <w:r>
        <w:t>Replace YOUR_VM_IP with the reachable IP address of aldouslabn01. Check the VM addresses by running hostname -I inside the VM. Sign in as advera when prompted. This requires working SSH access from the Windows PC to the VM; authentication uses the VM account credentials.</w:t>
      </w:r>
    </w:p>
    <w:p w14:paraId="5457E717" w14:textId="77777777" w:rsidR="008B6299" w:rsidRDefault="00000000">
      <w:pPr>
        <w:keepNext/>
      </w:pPr>
      <w:r>
        <w:t>Keep that SSH session open. In the Windows web browser, open:</w:t>
      </w:r>
    </w:p>
    <w:p w14:paraId="4B4941FC" w14:textId="77777777" w:rsidR="008B6299" w:rsidRDefault="00000000">
      <w:pPr>
        <w:pStyle w:val="Command"/>
        <w:spacing w:before="80" w:after="160"/>
        <w:rPr>
          <w:rFonts w:hint="eastAsia"/>
        </w:rPr>
      </w:pPr>
      <w:r>
        <w:t>http://127.0.0.1:18080/hello/</w:t>
      </w:r>
    </w:p>
    <w:p w14:paraId="54753836" w14:textId="77777777" w:rsidR="008B6299" w:rsidRDefault="00000000">
      <w:r>
        <w:t>The expected page displays Aldous WildFly Lab, the Java version, maximum heap, and server time. Refresh the page to see the time change.</w:t>
      </w:r>
    </w:p>
    <w:p w14:paraId="2FFA5D63" w14:textId="77777777" w:rsidR="008B6299" w:rsidRDefault="00000000">
      <w:r>
        <w:t>The tunnel forwards port 18080 on the Windows PC to port 8080 on the VM. It also works with the original localhost-only application binding. Keep the tunnel open while testing; type exit in that SSH session when finished. If SSH reports that local port 18080 is already in use, choose another available local port and use that same port in the browser URL.</w:t>
      </w:r>
    </w:p>
    <w:p w14:paraId="32DD7CC7" w14:textId="77777777" w:rsidR="008B6299" w:rsidRDefault="00000000">
      <w:pPr>
        <w:pStyle w:val="Heading1"/>
      </w:pPr>
      <w:r>
        <w:t>11 Fix the Java management CLI issue</w:t>
      </w:r>
    </w:p>
    <w:p w14:paraId="7608A1A7" w14:textId="77777777" w:rsidR="008B6299" w:rsidRDefault="00000000">
      <w:pPr>
        <w:keepNext/>
      </w:pPr>
      <w:r>
        <w:t>The original CLI invocation selected Java 8 and failed with this error:</w:t>
      </w:r>
    </w:p>
    <w:p w14:paraId="442E68D2" w14:textId="77777777" w:rsidR="008B6299" w:rsidRDefault="00000000">
      <w:pPr>
        <w:pStyle w:val="Command"/>
        <w:keepNext/>
        <w:spacing w:before="80"/>
        <w:rPr>
          <w:rFonts w:hint="eastAsia"/>
        </w:rPr>
      </w:pPr>
      <w:r>
        <w:t>UnsupportedClassVersionError</w:t>
      </w:r>
    </w:p>
    <w:p w14:paraId="43782285" w14:textId="77777777" w:rsidR="008B6299" w:rsidRDefault="00000000">
      <w:pPr>
        <w:pStyle w:val="Command"/>
        <w:keepNext/>
        <w:rPr>
          <w:rFonts w:hint="eastAsia"/>
        </w:rPr>
      </w:pPr>
      <w:r>
        <w:t>class file version 55.0</w:t>
      </w:r>
    </w:p>
    <w:p w14:paraId="72D1272C" w14:textId="77777777" w:rsidR="008B6299" w:rsidRDefault="00000000">
      <w:pPr>
        <w:pStyle w:val="Command"/>
        <w:spacing w:after="160"/>
        <w:rPr>
          <w:rFonts w:hint="eastAsia"/>
        </w:rPr>
      </w:pPr>
      <w:r>
        <w:t>runtime only recognizes class file versions up to 52.0</w:t>
      </w:r>
    </w:p>
    <w:p w14:paraId="5CD8C189" w14:textId="77777777" w:rsidR="008B6299" w:rsidRDefault="00000000">
      <w:r>
        <w:t>The running WildFly service used Java 21, but the manually launched CLI had a different environment. The systemd environment file does not automatically configure commands run through sudo. Root's .bash_profile also does not reliably supply the environment for those commands.</w:t>
      </w:r>
    </w:p>
    <w:p w14:paraId="02859D09" w14:textId="77777777" w:rsidR="008B6299" w:rsidRDefault="00000000">
      <w:pPr>
        <w:keepNext/>
      </w:pPr>
      <w:r>
        <w:t>Run as root to create a wrapper that explicitly selects Java 21:</w:t>
      </w:r>
    </w:p>
    <w:p w14:paraId="5AE603D6" w14:textId="77777777" w:rsidR="008B6299" w:rsidRDefault="00000000">
      <w:pPr>
        <w:pStyle w:val="Command"/>
        <w:keepNext/>
        <w:spacing w:before="80"/>
        <w:rPr>
          <w:rFonts w:hint="eastAsia"/>
        </w:rPr>
      </w:pPr>
      <w:r>
        <w:t>cat &gt; /usr/local/bin/wildfly-cli &lt;&lt;'EOF'</w:t>
      </w:r>
    </w:p>
    <w:p w14:paraId="452E10F8" w14:textId="77777777" w:rsidR="008B6299" w:rsidRDefault="00000000">
      <w:pPr>
        <w:pStyle w:val="Command"/>
        <w:keepNext/>
        <w:rPr>
          <w:rFonts w:hint="eastAsia"/>
        </w:rPr>
      </w:pPr>
      <w:r>
        <w:t>#!/bin/sh</w:t>
      </w:r>
    </w:p>
    <w:p w14:paraId="134DDDFA" w14:textId="77777777" w:rsidR="008B6299" w:rsidRDefault="00000000">
      <w:pPr>
        <w:pStyle w:val="Command"/>
        <w:keepNext/>
        <w:rPr>
          <w:rFonts w:hint="eastAsia"/>
        </w:rPr>
      </w:pPr>
      <w:r>
        <w:t>export JAVA_HOME=/usr/lib/jvm/java-21-openjdk</w:t>
      </w:r>
    </w:p>
    <w:p w14:paraId="2D49782B" w14:textId="77777777" w:rsidR="008B6299" w:rsidRDefault="00000000">
      <w:pPr>
        <w:pStyle w:val="Command"/>
        <w:keepNext/>
        <w:rPr>
          <w:rFonts w:hint="eastAsia"/>
        </w:rPr>
      </w:pPr>
      <w:r>
        <w:t>export JAVA="$JAVA_HOME/bin/java"</w:t>
      </w:r>
    </w:p>
    <w:p w14:paraId="7693D3DF" w14:textId="77777777" w:rsidR="008B6299" w:rsidRDefault="00000000">
      <w:pPr>
        <w:pStyle w:val="Command"/>
        <w:keepNext/>
        <w:rPr>
          <w:rFonts w:hint="eastAsia"/>
        </w:rPr>
      </w:pPr>
      <w:r>
        <w:t>exec /opt/wildfly/bin/jboss-cli.sh "$@"</w:t>
      </w:r>
    </w:p>
    <w:p w14:paraId="20341271" w14:textId="77777777" w:rsidR="008B6299" w:rsidRDefault="00000000">
      <w:pPr>
        <w:pStyle w:val="Command"/>
        <w:keepNext/>
        <w:rPr>
          <w:rFonts w:hint="eastAsia"/>
        </w:rPr>
      </w:pPr>
      <w:r>
        <w:t>EOF</w:t>
      </w:r>
    </w:p>
    <w:p w14:paraId="08B4396B" w14:textId="77777777" w:rsidR="008B6299" w:rsidRDefault="00000000">
      <w:pPr>
        <w:pStyle w:val="Command"/>
        <w:keepNext/>
        <w:rPr>
          <w:rFonts w:hint="eastAsia"/>
        </w:rPr>
      </w:pPr>
      <w:r>
        <w:t>chown root:root /usr/local/bin/wildfly-cli</w:t>
      </w:r>
    </w:p>
    <w:p w14:paraId="050B727A" w14:textId="77777777" w:rsidR="008B6299" w:rsidRDefault="00000000">
      <w:pPr>
        <w:pStyle w:val="Command"/>
        <w:keepNext/>
        <w:rPr>
          <w:rFonts w:hint="eastAsia"/>
        </w:rPr>
      </w:pPr>
      <w:r>
        <w:t>chmod 0755 /usr/local/bin/wildfly-cli</w:t>
      </w:r>
    </w:p>
    <w:p w14:paraId="23335311" w14:textId="77777777" w:rsidR="008B6299" w:rsidRDefault="00000000">
      <w:pPr>
        <w:pStyle w:val="Command"/>
        <w:spacing w:after="160"/>
        <w:rPr>
          <w:rFonts w:hint="eastAsia"/>
        </w:rPr>
      </w:pPr>
      <w:r>
        <w:t>restorecon -v /usr/local/bin/wildfly-cli</w:t>
      </w:r>
    </w:p>
    <w:p w14:paraId="0306751E" w14:textId="77777777" w:rsidR="008B6299" w:rsidRDefault="00000000">
      <w:pPr>
        <w:keepNext/>
      </w:pPr>
      <w:r>
        <w:t>Use the wrapper to check the server:</w:t>
      </w:r>
    </w:p>
    <w:p w14:paraId="29C7AD62" w14:textId="77777777" w:rsidR="008B6299" w:rsidRDefault="00000000">
      <w:pPr>
        <w:pStyle w:val="Command"/>
        <w:keepNext/>
        <w:spacing w:before="80"/>
        <w:rPr>
          <w:rFonts w:hint="eastAsia"/>
        </w:rPr>
      </w:pPr>
      <w:r>
        <w:t>sudo -u wildfly /usr/local/bin/wildfly-cli --connect \</w:t>
      </w:r>
    </w:p>
    <w:p w14:paraId="6C5345E5" w14:textId="77777777" w:rsidR="008B6299" w:rsidRDefault="00000000">
      <w:pPr>
        <w:pStyle w:val="Command"/>
        <w:spacing w:after="160"/>
        <w:rPr>
          <w:rFonts w:hint="eastAsia"/>
        </w:rPr>
      </w:pPr>
      <w:r>
        <w:t xml:space="preserve">  --command=':read-attribute(name=server-state)'</w:t>
      </w:r>
    </w:p>
    <w:p w14:paraId="51AD42FF" w14:textId="77777777" w:rsidR="008B6299" w:rsidRDefault="00000000">
      <w:pPr>
        <w:keepNext/>
      </w:pPr>
      <w:r>
        <w:t>Confirmed result:</w:t>
      </w:r>
    </w:p>
    <w:p w14:paraId="7EF0248C" w14:textId="77777777" w:rsidR="008B6299" w:rsidRDefault="00000000">
      <w:pPr>
        <w:pStyle w:val="Command"/>
        <w:keepNext/>
        <w:spacing w:before="80"/>
        <w:rPr>
          <w:rFonts w:hint="eastAsia"/>
        </w:rPr>
      </w:pPr>
      <w:r>
        <w:t>{</w:t>
      </w:r>
    </w:p>
    <w:p w14:paraId="5DB70EFC" w14:textId="77777777" w:rsidR="008B6299" w:rsidRDefault="00000000">
      <w:pPr>
        <w:pStyle w:val="Command"/>
        <w:keepNext/>
        <w:rPr>
          <w:rFonts w:hint="eastAsia"/>
        </w:rPr>
      </w:pPr>
      <w:r>
        <w:t xml:space="preserve">    "outcome" =&gt; "success",</w:t>
      </w:r>
    </w:p>
    <w:p w14:paraId="52C6CAC3" w14:textId="77777777" w:rsidR="008B6299" w:rsidRDefault="00000000">
      <w:pPr>
        <w:pStyle w:val="Command"/>
        <w:keepNext/>
        <w:rPr>
          <w:rFonts w:hint="eastAsia"/>
        </w:rPr>
      </w:pPr>
      <w:r>
        <w:t xml:space="preserve">    "result" =&gt; "running"</w:t>
      </w:r>
    </w:p>
    <w:p w14:paraId="2F5D864A" w14:textId="77777777" w:rsidR="008B6299" w:rsidRDefault="00000000">
      <w:pPr>
        <w:pStyle w:val="Command"/>
        <w:spacing w:after="160"/>
        <w:rPr>
          <w:rFonts w:hint="eastAsia"/>
        </w:rPr>
      </w:pPr>
      <w:r>
        <w:t>}</w:t>
      </w:r>
    </w:p>
    <w:p w14:paraId="31F58A7E" w14:textId="77777777" w:rsidR="008B6299" w:rsidRDefault="00000000">
      <w:pPr>
        <w:keepNext/>
      </w:pPr>
      <w:r>
        <w:t>Check the application deployment:</w:t>
      </w:r>
    </w:p>
    <w:p w14:paraId="33CED3CC" w14:textId="77777777" w:rsidR="008B6299" w:rsidRDefault="00000000">
      <w:pPr>
        <w:pStyle w:val="Command"/>
        <w:keepNext/>
        <w:spacing w:before="80"/>
        <w:rPr>
          <w:rFonts w:hint="eastAsia"/>
        </w:rPr>
      </w:pPr>
      <w:r>
        <w:t>sudo -u wildfly /usr/local/bin/wildfly-cli --connect \</w:t>
      </w:r>
    </w:p>
    <w:p w14:paraId="20A012A7" w14:textId="77777777" w:rsidR="008B6299" w:rsidRDefault="00000000">
      <w:pPr>
        <w:pStyle w:val="Command"/>
        <w:spacing w:after="160"/>
        <w:rPr>
          <w:rFonts w:hint="eastAsia"/>
        </w:rPr>
      </w:pPr>
      <w:r>
        <w:t xml:space="preserve">  --command='deployment-info'</w:t>
      </w:r>
    </w:p>
    <w:p w14:paraId="37F84678" w14:textId="77777777" w:rsidR="008B6299" w:rsidRDefault="00000000">
      <w:pPr>
        <w:keepNext/>
      </w:pPr>
      <w:r>
        <w:lastRenderedPageBreak/>
        <w:t>Confirmed result:</w:t>
      </w:r>
    </w:p>
    <w:p w14:paraId="4AB42D1B" w14:textId="77777777" w:rsidR="008B6299" w:rsidRDefault="00000000">
      <w:pPr>
        <w:pStyle w:val="Command"/>
        <w:keepNext/>
        <w:spacing w:before="80"/>
        <w:rPr>
          <w:rFonts w:hint="eastAsia"/>
        </w:rPr>
      </w:pPr>
      <w:r>
        <w:t>NAME      RUNTIME-NAME PERSISTENT ENABLED STATUS</w:t>
      </w:r>
    </w:p>
    <w:p w14:paraId="7D333188" w14:textId="77777777" w:rsidR="008B6299" w:rsidRDefault="00000000">
      <w:pPr>
        <w:pStyle w:val="Command"/>
        <w:spacing w:after="160"/>
        <w:rPr>
          <w:rFonts w:hint="eastAsia"/>
        </w:rPr>
      </w:pPr>
      <w:r>
        <w:t>hello.war hello.war    false      true    OK</w:t>
      </w:r>
    </w:p>
    <w:p w14:paraId="30002E9C" w14:textId="77777777" w:rsidR="008B6299" w:rsidRDefault="00000000">
      <w:r>
        <w:t>ENABLED=true and STATUS=OK confirm that the application is enabled and deployed. PERSISTENT=false is expected for this scanner-managed deployment. Keep using the wrapper for management commands.</w:t>
      </w:r>
    </w:p>
    <w:p w14:paraId="1208E86C" w14:textId="77777777" w:rsidR="008B6299" w:rsidRDefault="00000000">
      <w:pPr>
        <w:pStyle w:val="Heading1"/>
      </w:pPr>
      <w:r>
        <w:t>12 Practise checking logs ports and JVM settings</w:t>
      </w:r>
    </w:p>
    <w:p w14:paraId="7AC9313A" w14:textId="77777777" w:rsidR="008B6299" w:rsidRDefault="00000000">
      <w:r>
        <w:t>Run these administrative checks as root.</w:t>
      </w:r>
    </w:p>
    <w:p w14:paraId="13726E8A" w14:textId="77777777" w:rsidR="008B6299" w:rsidRDefault="00000000">
      <w:pPr>
        <w:keepNext/>
      </w:pPr>
      <w:r>
        <w:t>Read recent service logs:</w:t>
      </w:r>
    </w:p>
    <w:p w14:paraId="28077056" w14:textId="77777777" w:rsidR="008B6299" w:rsidRDefault="00000000">
      <w:pPr>
        <w:pStyle w:val="Command"/>
        <w:spacing w:before="80" w:after="160"/>
        <w:rPr>
          <w:rFonts w:hint="eastAsia"/>
        </w:rPr>
      </w:pPr>
      <w:r>
        <w:t>journalctl -u wildfly -b -n 100 --no-pager</w:t>
      </w:r>
    </w:p>
    <w:p w14:paraId="406D62AB" w14:textId="77777777" w:rsidR="008B6299" w:rsidRDefault="00000000">
      <w:pPr>
        <w:keepNext/>
      </w:pPr>
      <w:r>
        <w:t>Follow the application log. Press Ctrl+C when finished:</w:t>
      </w:r>
    </w:p>
    <w:p w14:paraId="3F6F0247" w14:textId="77777777" w:rsidR="008B6299" w:rsidRDefault="00000000">
      <w:pPr>
        <w:pStyle w:val="Command"/>
        <w:spacing w:before="80" w:after="160"/>
        <w:rPr>
          <w:rFonts w:hint="eastAsia"/>
        </w:rPr>
      </w:pPr>
      <w:r>
        <w:t>tail -f /opt/wildfly/standalone/log/server.log</w:t>
      </w:r>
    </w:p>
    <w:p w14:paraId="20B73490" w14:textId="77777777" w:rsidR="008B6299" w:rsidRDefault="00000000">
      <w:pPr>
        <w:keepNext/>
      </w:pPr>
      <w:r>
        <w:t>Find messages from the sample application:</w:t>
      </w:r>
    </w:p>
    <w:p w14:paraId="2F6838D4" w14:textId="77777777" w:rsidR="008B6299" w:rsidRDefault="00000000">
      <w:pPr>
        <w:pStyle w:val="Command"/>
        <w:spacing w:before="80" w:after="160"/>
        <w:rPr>
          <w:rFonts w:hint="eastAsia"/>
        </w:rPr>
      </w:pPr>
      <w:r>
        <w:t>grep 'LAB_REQUEST' /opt/wildfly/standalone/log/server.log</w:t>
      </w:r>
    </w:p>
    <w:p w14:paraId="4C58DF8D" w14:textId="77777777" w:rsidR="008B6299" w:rsidRDefault="00000000">
      <w:pPr>
        <w:keepNext/>
      </w:pPr>
      <w:r>
        <w:t>Check listening ports:</w:t>
      </w:r>
    </w:p>
    <w:p w14:paraId="08850974" w14:textId="77777777" w:rsidR="008B6299" w:rsidRDefault="00000000">
      <w:pPr>
        <w:pStyle w:val="Command"/>
        <w:spacing w:before="80" w:after="160"/>
        <w:rPr>
          <w:rFonts w:hint="eastAsia"/>
        </w:rPr>
      </w:pPr>
      <w:r>
        <w:t>ss -lntp | grep -E ':8080|:9990'</w:t>
      </w:r>
    </w:p>
    <w:p w14:paraId="72C869D3" w14:textId="77777777" w:rsidR="008B6299" w:rsidRDefault="00000000">
      <w:r>
        <w:t>Port 8080 serves application HTTP requests and should listen on 0.0.0.0 for direct browser access. Port 9990 provides management access and stays on 127.0.0.1.</w:t>
      </w:r>
    </w:p>
    <w:p w14:paraId="0D90B6D2" w14:textId="77777777" w:rsidR="008B6299" w:rsidRDefault="00000000">
      <w:pPr>
        <w:keepNext/>
      </w:pPr>
      <w:r>
        <w:t>Check the configured JVM options:</w:t>
      </w:r>
    </w:p>
    <w:p w14:paraId="03C250D0" w14:textId="77777777" w:rsidR="008B6299" w:rsidRDefault="00000000">
      <w:pPr>
        <w:pStyle w:val="Command"/>
        <w:spacing w:before="80" w:after="160"/>
        <w:rPr>
          <w:rFonts w:hint="eastAsia"/>
        </w:rPr>
      </w:pPr>
      <w:r>
        <w:t>cat /etc/sysconfig/wildfly</w:t>
      </w:r>
    </w:p>
    <w:p w14:paraId="50A2E9B8" w14:textId="77777777" w:rsidR="008B6299" w:rsidRDefault="00000000">
      <w:pPr>
        <w:keepNext/>
      </w:pPr>
      <w:r>
        <w:t>Inspect arguments reported by the running JVM:</w:t>
      </w:r>
    </w:p>
    <w:p w14:paraId="14ED0D7D" w14:textId="77777777" w:rsidR="008B6299" w:rsidRDefault="00000000">
      <w:pPr>
        <w:pStyle w:val="Command"/>
        <w:keepNext/>
        <w:spacing w:before="80"/>
        <w:rPr>
          <w:rFonts w:hint="eastAsia"/>
        </w:rPr>
      </w:pPr>
      <w:r>
        <w:t>sudo -u wildfly /usr/local/bin/wildfly-cli --connect \</w:t>
      </w:r>
    </w:p>
    <w:p w14:paraId="652B3F7D" w14:textId="77777777" w:rsidR="008B6299" w:rsidRDefault="00000000">
      <w:pPr>
        <w:pStyle w:val="Command"/>
        <w:spacing w:after="160"/>
        <w:rPr>
          <w:rFonts w:hint="eastAsia"/>
        </w:rPr>
      </w:pPr>
      <w:r>
        <w:t xml:space="preserve">  --command='/core-service=platform-mbean/type=runtime:read-attribute(name=input-arguments)'</w:t>
      </w:r>
    </w:p>
    <w:p w14:paraId="472F7866" w14:textId="77777777" w:rsidR="008B6299" w:rsidRDefault="00000000">
      <w:pPr>
        <w:keepNext/>
      </w:pPr>
      <w:r>
        <w:t>Inspect the running service process's open-file limit:</w:t>
      </w:r>
    </w:p>
    <w:p w14:paraId="032AC0AB" w14:textId="77777777" w:rsidR="008B6299" w:rsidRDefault="00000000">
      <w:pPr>
        <w:pStyle w:val="Command"/>
        <w:keepNext/>
        <w:spacing w:before="80"/>
        <w:rPr>
          <w:rFonts w:hint="eastAsia"/>
        </w:rPr>
      </w:pPr>
      <w:r>
        <w:t>wildfly_pid=$(systemctl show wildfly --property=MainPID --value)</w:t>
      </w:r>
    </w:p>
    <w:p w14:paraId="1A2E0AE8" w14:textId="77777777" w:rsidR="008B6299" w:rsidRDefault="00000000">
      <w:pPr>
        <w:pStyle w:val="Command"/>
        <w:spacing w:after="160"/>
        <w:rPr>
          <w:rFonts w:hint="eastAsia"/>
        </w:rPr>
      </w:pPr>
      <w:r>
        <w:t>grep 'Max open files' "/proc/$wildfly_pid/limits"</w:t>
      </w:r>
    </w:p>
    <w:p w14:paraId="73653541" w14:textId="77777777" w:rsidR="008B6299" w:rsidRDefault="00000000">
      <w:r>
        <w:t>Use these as practice checks. They are not all recorded as completed exercises. The confirmed results are listed at the end of this guide.</w:t>
      </w:r>
    </w:p>
    <w:p w14:paraId="0CB900B1" w14:textId="77777777" w:rsidR="008B6299" w:rsidRDefault="00000000">
      <w:pPr>
        <w:pStyle w:val="Heading2"/>
      </w:pPr>
      <w:r>
        <w:t>Capture evidence from the running VM</w:t>
      </w:r>
    </w:p>
    <w:p w14:paraId="305C465E" w14:textId="77777777" w:rsidR="008B6299" w:rsidRDefault="00000000">
      <w:pPr>
        <w:keepNext/>
      </w:pPr>
      <w:r>
        <w:t>Run as root. These commands capture real output without changing the application configuration:</w:t>
      </w:r>
    </w:p>
    <w:p w14:paraId="5F04433D" w14:textId="77777777" w:rsidR="008B6299" w:rsidRDefault="00000000">
      <w:pPr>
        <w:pStyle w:val="Command"/>
        <w:keepNext/>
        <w:spacing w:before="80"/>
        <w:rPr>
          <w:rFonts w:hint="eastAsia"/>
        </w:rPr>
      </w:pPr>
      <w:r>
        <w:t>mkdir -p /var/tmp/wildfly-evidence</w:t>
      </w:r>
    </w:p>
    <w:p w14:paraId="419452C0" w14:textId="77777777" w:rsidR="008B6299" w:rsidRDefault="00000000">
      <w:pPr>
        <w:pStyle w:val="Command"/>
        <w:keepNext/>
        <w:rPr>
          <w:rFonts w:hint="eastAsia"/>
        </w:rPr>
      </w:pPr>
      <w:r>
        <w:t>date -Is &gt; /var/tmp/wildfly-evidence/captured-at.txt</w:t>
      </w:r>
    </w:p>
    <w:p w14:paraId="7237768D" w14:textId="77777777" w:rsidR="008B6299" w:rsidRDefault="00000000">
      <w:pPr>
        <w:pStyle w:val="Command"/>
        <w:keepNext/>
        <w:rPr>
          <w:rFonts w:hint="eastAsia"/>
        </w:rPr>
      </w:pPr>
      <w:r>
        <w:t>systemctl status wildfly --no-pager -l \</w:t>
      </w:r>
    </w:p>
    <w:p w14:paraId="54CBE127" w14:textId="77777777" w:rsidR="008B6299" w:rsidRDefault="00000000">
      <w:pPr>
        <w:pStyle w:val="Command"/>
        <w:keepNext/>
        <w:rPr>
          <w:rFonts w:hint="eastAsia"/>
        </w:rPr>
      </w:pPr>
      <w:r>
        <w:t xml:space="preserve">  &gt; /var/tmp/wildfly-evidence/service-status.txt</w:t>
      </w:r>
    </w:p>
    <w:p w14:paraId="2C897E98" w14:textId="77777777" w:rsidR="008B6299" w:rsidRDefault="00000000">
      <w:pPr>
        <w:pStyle w:val="Command"/>
        <w:keepNext/>
        <w:rPr>
          <w:rFonts w:hint="eastAsia"/>
        </w:rPr>
      </w:pPr>
      <w:r>
        <w:t>journalctl -u wildfly -b -n 60 --no-pager \</w:t>
      </w:r>
    </w:p>
    <w:p w14:paraId="31CA5680" w14:textId="77777777" w:rsidR="008B6299" w:rsidRDefault="00000000">
      <w:pPr>
        <w:pStyle w:val="Command"/>
        <w:keepNext/>
        <w:rPr>
          <w:rFonts w:hint="eastAsia"/>
        </w:rPr>
      </w:pPr>
      <w:r>
        <w:t xml:space="preserve">  &gt; /var/tmp/wildfly-evidence/service-journal.txt</w:t>
      </w:r>
    </w:p>
    <w:p w14:paraId="3A6538B4" w14:textId="77777777" w:rsidR="008B6299" w:rsidRDefault="00000000">
      <w:pPr>
        <w:pStyle w:val="Command"/>
        <w:keepNext/>
        <w:rPr>
          <w:rFonts w:hint="eastAsia"/>
        </w:rPr>
      </w:pPr>
      <w:r>
        <w:t>tail -n 60 /opt/wildfly/standalone/log/server.log \</w:t>
      </w:r>
    </w:p>
    <w:p w14:paraId="583D20D0" w14:textId="77777777" w:rsidR="008B6299" w:rsidRDefault="00000000">
      <w:pPr>
        <w:pStyle w:val="Command"/>
        <w:keepNext/>
        <w:rPr>
          <w:rFonts w:hint="eastAsia"/>
        </w:rPr>
      </w:pPr>
      <w:r>
        <w:t xml:space="preserve">  &gt; /var/tmp/wildfly-evidence/server-log.txt</w:t>
      </w:r>
    </w:p>
    <w:p w14:paraId="3C20BA15" w14:textId="77777777" w:rsidR="008B6299" w:rsidRDefault="00000000">
      <w:pPr>
        <w:pStyle w:val="Command"/>
        <w:keepNext/>
        <w:rPr>
          <w:rFonts w:hint="eastAsia"/>
        </w:rPr>
      </w:pPr>
      <w:r>
        <w:t>curl -i http://127.0.0.1:8080/hello/ \</w:t>
      </w:r>
    </w:p>
    <w:p w14:paraId="4E8F8E65" w14:textId="77777777" w:rsidR="008B6299" w:rsidRDefault="00000000">
      <w:pPr>
        <w:pStyle w:val="Command"/>
        <w:keepNext/>
        <w:rPr>
          <w:rFonts w:hint="eastAsia"/>
        </w:rPr>
      </w:pPr>
      <w:r>
        <w:t xml:space="preserve">  &gt; /var/tmp/wildfly-evidence/http-response.txt</w:t>
      </w:r>
    </w:p>
    <w:p w14:paraId="74569F91" w14:textId="77777777" w:rsidR="008B6299" w:rsidRDefault="00000000">
      <w:pPr>
        <w:pStyle w:val="Command"/>
        <w:keepNext/>
        <w:rPr>
          <w:rFonts w:hint="eastAsia"/>
        </w:rPr>
      </w:pPr>
      <w:r>
        <w:t>sudo -u wildfly /usr/local/bin/wildfly-cli --connect \</w:t>
      </w:r>
    </w:p>
    <w:p w14:paraId="3A346693" w14:textId="77777777" w:rsidR="008B6299" w:rsidRDefault="00000000">
      <w:pPr>
        <w:pStyle w:val="Command"/>
        <w:keepNext/>
        <w:rPr>
          <w:rFonts w:hint="eastAsia"/>
        </w:rPr>
      </w:pPr>
      <w:r>
        <w:t xml:space="preserve">  --command='deployment-info' \</w:t>
      </w:r>
    </w:p>
    <w:p w14:paraId="074FFAA2" w14:textId="77777777" w:rsidR="008B6299" w:rsidRDefault="00000000">
      <w:pPr>
        <w:pStyle w:val="Command"/>
        <w:spacing w:after="160"/>
        <w:rPr>
          <w:rFonts w:hint="eastAsia"/>
        </w:rPr>
      </w:pPr>
      <w:r>
        <w:t xml:space="preserve">  &gt; /var/tmp/wildfly-evidence/deployment-info.txt</w:t>
      </w:r>
    </w:p>
    <w:p w14:paraId="224EDB8A" w14:textId="77777777" w:rsidR="008B6299" w:rsidRDefault="00000000">
      <w:r>
        <w:t>Capture a Windows browser screenshot showing the lab page and address bar, if required. Save it as browser.png and transfer it to /home/advera/projects/wildfly/evidence/ through WinSCP. The screenshot remains pending confirmation; no screenshot link should be added until that file exists.</w:t>
      </w:r>
    </w:p>
    <w:p w14:paraId="464909EF" w14:textId="77777777" w:rsidR="008B6299" w:rsidRDefault="00000000">
      <w:pPr>
        <w:keepNext/>
      </w:pPr>
      <w:r>
        <w:t>Seven text evidence files are now published: captured-at.txt, deployment-info.txt, http-response.txt, security-state.txt, server-log.txt, service-journal.txt, and service-status.txt. Published output confirms a running service, successful deployment, HTTP 200, and the recorded security state. The following copy commands apply when refreshing local evidence as advera:</w:t>
      </w:r>
    </w:p>
    <w:p w14:paraId="7B0EF6A1" w14:textId="77777777" w:rsidR="008B6299" w:rsidRDefault="00000000">
      <w:pPr>
        <w:pStyle w:val="Command"/>
        <w:keepNext/>
        <w:spacing w:before="80"/>
        <w:rPr>
          <w:rFonts w:hint="eastAsia"/>
        </w:rPr>
      </w:pPr>
      <w:r>
        <w:t>cd /home/advera/projects</w:t>
      </w:r>
    </w:p>
    <w:p w14:paraId="08187268" w14:textId="77777777" w:rsidR="008B6299" w:rsidRDefault="00000000">
      <w:pPr>
        <w:pStyle w:val="Command"/>
        <w:keepNext/>
        <w:rPr>
          <w:rFonts w:hint="eastAsia"/>
        </w:rPr>
      </w:pPr>
      <w:r>
        <w:t>mkdir -p wildfly/evidence</w:t>
      </w:r>
    </w:p>
    <w:p w14:paraId="2CE9B342" w14:textId="77777777" w:rsidR="008B6299" w:rsidRDefault="00000000">
      <w:pPr>
        <w:pStyle w:val="Command"/>
        <w:spacing w:after="160"/>
        <w:rPr>
          <w:rFonts w:hint="eastAsia"/>
        </w:rPr>
      </w:pPr>
      <w:r>
        <w:t>cp /var/tmp/wildfly-evidence/*.txt wildfly/evidence/</w:t>
      </w:r>
    </w:p>
    <w:p>
      <w:pPr>
        <w:keepNext/>
      </w:pPr>
      <w:r>
        <w:t>Capture the security checks as advera into an additional evidence file:</w:t>
      </w:r>
    </w:p>
    <w:p>
      <w:pPr>
        <w:pStyle w:val="Command"/>
      </w:pPr>
      <w:r>
        <w:rPr>
          <w:rFonts w:ascii="Liberation Mono" w:hAnsi="Liberation Mono"/>
          <w:sz w:val="16"/>
        </w:rPr>
        <w:t>{</w:t>
        <w:br/>
        <w:t xml:space="preserve">  date -Is</w:t>
        <w:br/>
        <w:t xml:space="preserve">  cat /etc/redhat-release</w:t>
        <w:br/>
        <w:t xml:space="preserve">  getenforce</w:t>
        <w:br/>
        <w:t xml:space="preserve">  grep '^SELINUX=' /etc/selinux/config</w:t>
        <w:br/>
        <w:t xml:space="preserve">  systemctl is-active firewalld</w:t>
        <w:br/>
        <w:t xml:space="preserve">  sudo firewall-cmd --get-active-zones</w:t>
        <w:br/>
        <w:t xml:space="preserve">  sudo firewall-cmd --zone=public --list-all</w:t>
        <w:br/>
        <w:t xml:space="preserve">  sudo firewall-cmd --permanent --zone=public --list-all</w:t>
        <w:br/>
        <w:t xml:space="preserve">  sudo firewall-cmd --zone=trusted --list-all</w:t>
        <w:br/>
        <w:t xml:space="preserve">  sudo firewall-cmd --permanent --zone=trusted --list-all</w:t>
        <w:br/>
        <w:t>} &gt; wildfly/evidence/security-state.txt</w:t>
      </w:r>
    </w:p>
    <w:p>
      <w:r>
        <w:t>security-state.txt is published. This capture command is retained for future refreshes.</w:t>
      </w:r>
    </w:p>
    <w:p w14:paraId="1C8EBCA7" w14:textId="77777777" w:rsidR="008B6299" w:rsidRDefault="00000000">
      <w:r>
        <w:t>Review all files before publishing. Remove credentials, session cookies, unrelated logs, and sensitive network details; mark redactions explicitly. Keep the capture date and enough context to identify the service and result. Use a short actual startup or deployment log excerpt in the README and link to the fuller evidence. Do not replace missing evidence with invented output.</w:t>
      </w:r>
    </w:p>
    <w:p w14:paraId="2AE805B2" w14:textId="77777777" w:rsidR="008B6299" w:rsidRDefault="00000000">
      <w:pPr>
        <w:pStyle w:val="Heading1"/>
      </w:pPr>
      <w:r>
        <w:t>13 Prepare the GitHub project files</w:t>
      </w:r>
    </w:p>
    <w:p w14:paraId="222F4BE4" w14:textId="77777777" w:rsidR="008B6299" w:rsidRDefault="00000000">
      <w:r>
        <w:t>This records the initial workflow, which started as root. The repository was empty at that time. It now contains the published lab, so a new clone will include those files.</w:t>
      </w:r>
    </w:p>
    <w:p w14:paraId="0B7F3596" w14:textId="77777777" w:rsidR="008B6299" w:rsidRDefault="00000000">
      <w:pPr>
        <w:pStyle w:val="Command"/>
        <w:keepNext/>
        <w:spacing w:before="80"/>
        <w:rPr>
          <w:rFonts w:hint="eastAsia"/>
        </w:rPr>
      </w:pPr>
      <w:r>
        <w:t>cd /root</w:t>
      </w:r>
    </w:p>
    <w:p w14:paraId="2A37611C" w14:textId="77777777" w:rsidR="008B6299" w:rsidRDefault="00000000">
      <w:pPr>
        <w:pStyle w:val="Command"/>
        <w:keepNext/>
        <w:rPr>
          <w:rFonts w:hint="eastAsia"/>
        </w:rPr>
      </w:pPr>
      <w:r>
        <w:t>git clone https://github.com/veraaldous/projects.git</w:t>
      </w:r>
    </w:p>
    <w:p w14:paraId="299529B1" w14:textId="77777777" w:rsidR="008B6299" w:rsidRDefault="00000000">
      <w:pPr>
        <w:pStyle w:val="Command"/>
        <w:keepNext/>
        <w:rPr>
          <w:rFonts w:hint="eastAsia"/>
        </w:rPr>
      </w:pPr>
      <w:r>
        <w:t>cd projects</w:t>
      </w:r>
    </w:p>
    <w:p w14:paraId="5A6D3FD2" w14:textId="77777777" w:rsidR="008B6299" w:rsidRDefault="00000000">
      <w:pPr>
        <w:pStyle w:val="Command"/>
        <w:keepNext/>
        <w:rPr>
          <w:rFonts w:hint="eastAsia"/>
        </w:rPr>
      </w:pPr>
      <w:r>
        <w:t>mkdir -p wildfly/{sample-app,systemd,config,scripts}</w:t>
      </w:r>
    </w:p>
    <w:p w14:paraId="2C3630EF" w14:textId="77777777" w:rsidR="008B6299" w:rsidRDefault="00000000">
      <w:pPr>
        <w:pStyle w:val="Command"/>
        <w:keepNext/>
        <w:rPr>
          <w:rFonts w:hint="eastAsia"/>
        </w:rPr>
      </w:pPr>
      <w:r>
        <w:t>cp /root/wildfly-sample/index.jsp wildfly/sample-app/</w:t>
      </w:r>
    </w:p>
    <w:p w14:paraId="36000BE7" w14:textId="77777777" w:rsidR="008B6299" w:rsidRDefault="00000000">
      <w:pPr>
        <w:pStyle w:val="Command"/>
        <w:keepNext/>
        <w:rPr>
          <w:rFonts w:hint="eastAsia"/>
        </w:rPr>
      </w:pPr>
      <w:r>
        <w:t>cp /etc/systemd/system/wildfly.service wildfly/systemd/</w:t>
      </w:r>
    </w:p>
    <w:p w14:paraId="3AD576E8" w14:textId="77777777" w:rsidR="008B6299" w:rsidRDefault="00000000">
      <w:pPr>
        <w:pStyle w:val="Command"/>
        <w:keepNext/>
        <w:rPr>
          <w:rFonts w:hint="eastAsia"/>
        </w:rPr>
      </w:pPr>
      <w:r>
        <w:t>cp /etc/sysconfig/wildfly wildfly/config/</w:t>
      </w:r>
    </w:p>
    <w:p w14:paraId="2A3F81E4" w14:textId="77777777" w:rsidR="008B6299" w:rsidRDefault="00000000">
      <w:pPr>
        <w:pStyle w:val="Command"/>
        <w:keepNext/>
        <w:rPr>
          <w:rFonts w:hint="eastAsia"/>
        </w:rPr>
      </w:pPr>
      <w:r>
        <w:t>cp /usr/local/bin/wildfly-cli wildfly/scripts/</w:t>
      </w:r>
    </w:p>
    <w:p w14:paraId="6166D8F9" w14:textId="77777777" w:rsidR="008B6299" w:rsidRDefault="00000000">
      <w:pPr>
        <w:pStyle w:val="Command"/>
        <w:spacing w:after="160"/>
        <w:rPr>
          <w:rFonts w:hint="eastAsia"/>
        </w:rPr>
      </w:pPr>
      <w:r>
        <w:t>chmod 0755 wildfly/scripts/wildfly-cli</w:t>
      </w:r>
    </w:p>
    <w:p w14:paraId="419EBDCC" w14:textId="77777777" w:rsidR="008B6299" w:rsidRDefault="00000000">
      <w:r>
        <w:t>The empty-repository warning was normal during the first clone. Copying these files preserves the source and configuration needed to understand and reproduce the lab.</w:t>
      </w:r>
    </w:p>
    <w:p w14:paraId="01E3FFD3" w14:textId="77777777" w:rsidR="008B6299" w:rsidRDefault="00000000">
      <w:r>
        <w:t>Create README.md at the repository root to introduce the project and link to wildfly/README.md. Create wildfly/README.md to explain the environment, repository files, packaging command, service checks, logs, ports, observed results, and Java CLI troubleshooting. State that Ansible automation is planned for a later phase.</w:t>
      </w:r>
    </w:p>
    <w:p w14:paraId="22D9E46C" w14:textId="77777777" w:rsidR="008B6299" w:rsidRDefault="00000000">
      <w:pPr>
        <w:keepNext/>
      </w:pPr>
      <w:r>
        <w:t>The published README files can be used as the completed reference:</w:t>
      </w:r>
    </w:p>
    <w:p w14:paraId="1C1CC181" w14:textId="77777777" w:rsidR="008B6299" w:rsidRDefault="00000000">
      <w:hyperlink r:id="rId9">
        <w:r>
          <w:rPr>
            <w:color w:val="0563C1"/>
            <w:u w:val="single"/>
          </w:rPr>
          <w:t>https://github.com/veraaldous/projects/blob/main/README.md</w:t>
        </w:r>
      </w:hyperlink>
    </w:p>
    <w:p w14:paraId="16383A2C" w14:textId="77777777" w:rsidR="008B6299" w:rsidRDefault="00000000">
      <w:hyperlink r:id="rId10">
        <w:r>
          <w:rPr>
            <w:color w:val="0563C1"/>
            <w:u w:val="single"/>
          </w:rPr>
          <w:t>https://github.com/veraaldous/projects/blob/main/wildfly/README.md</w:t>
        </w:r>
      </w:hyperlink>
    </w:p>
    <w:p w14:paraId="061C6854" w14:textId="77777777" w:rsidR="008B6299" w:rsidRDefault="00000000">
      <w:pPr>
        <w:keepNext/>
      </w:pPr>
      <w:r>
        <w:t>Stage and review the files:</w:t>
      </w:r>
    </w:p>
    <w:p w14:paraId="0ADB16CA" w14:textId="77777777" w:rsidR="008B6299" w:rsidRDefault="00000000">
      <w:pPr>
        <w:pStyle w:val="Command"/>
        <w:keepNext/>
        <w:spacing w:before="80"/>
        <w:rPr>
          <w:rFonts w:hint="eastAsia"/>
        </w:rPr>
      </w:pPr>
      <w:r>
        <w:t>git add README.md wildfly/</w:t>
      </w:r>
    </w:p>
    <w:p w14:paraId="120606AC" w14:textId="77777777" w:rsidR="008B6299" w:rsidRDefault="00000000">
      <w:pPr>
        <w:pStyle w:val="Command"/>
        <w:keepNext/>
        <w:rPr>
          <w:rFonts w:hint="eastAsia"/>
        </w:rPr>
      </w:pPr>
      <w:r>
        <w:t>git status --short</w:t>
      </w:r>
    </w:p>
    <w:p w14:paraId="0C3AAC4F" w14:textId="77777777" w:rsidR="008B6299" w:rsidRDefault="00000000">
      <w:pPr>
        <w:pStyle w:val="Command"/>
        <w:spacing w:after="160"/>
        <w:rPr>
          <w:rFonts w:hint="eastAsia"/>
        </w:rPr>
      </w:pPr>
      <w:r>
        <w:t>git diff --cached</w:t>
      </w:r>
    </w:p>
    <w:p w14:paraId="41F1128A" w14:textId="77777777" w:rsidR="008B6299" w:rsidRDefault="00000000">
      <w:r>
        <w:t>Staging selects changes for the next commit. It does not upload them. Press q if the diff opens in a pager. Review for passwords and credentials before committing. Keep SSH private keys outside the repository.</w:t>
      </w:r>
    </w:p>
    <w:p w14:paraId="586108AE" w14:textId="77777777" w:rsidR="008B6299" w:rsidRDefault="00000000">
      <w:pPr>
        <w:keepNext/>
      </w:pPr>
      <w:r>
        <w:t>The original six published files are:</w:t>
      </w:r>
    </w:p>
    <w:tbl>
      <w:tblPr>
        <w:tblW w:w="0" w:type="auto"/>
        <w:jc w:val="center"/>
        <w:tblLayout w:type="fixed"/>
        <w:tblLook w:val="04A0" w:firstRow="1" w:lastRow="0" w:firstColumn="1" w:lastColumn="0" w:noHBand="0" w:noVBand="1"/>
      </w:tblPr>
      <w:tblGrid>
        <w:gridCol w:w="3816"/>
        <w:gridCol w:w="6408"/>
      </w:tblGrid>
      <w:tr w:rsidR="008B6299" w14:paraId="49614452" w14:textId="77777777">
        <w:trPr>
          <w:cantSplit/>
          <w:tblHeader/>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1D96DF2B" w14:textId="77777777" w:rsidR="008B6299" w:rsidRDefault="00000000">
            <w:pPr>
              <w:spacing w:before="40" w:after="40"/>
            </w:pPr>
            <w:r>
              <w:rPr>
                <w:b/>
                <w:sz w:val="19"/>
              </w:rPr>
              <w:t>File</w:t>
            </w:r>
          </w:p>
        </w:tc>
        <w:tc>
          <w:tcPr>
            <w:tcW w:w="6408"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3FFC33F0" w14:textId="77777777" w:rsidR="008B6299" w:rsidRDefault="00000000">
            <w:pPr>
              <w:spacing w:before="40" w:after="40"/>
            </w:pPr>
            <w:r>
              <w:rPr>
                <w:b/>
                <w:sz w:val="19"/>
              </w:rPr>
              <w:t>Purpose</w:t>
            </w:r>
          </w:p>
        </w:tc>
      </w:tr>
      <w:tr w:rsidR="008B6299" w14:paraId="50380669"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386D83B" w14:textId="77777777" w:rsidR="008B6299" w:rsidRDefault="00000000">
            <w:pPr>
              <w:spacing w:before="40" w:after="40"/>
            </w:pPr>
            <w:r>
              <w:rPr>
                <w:sz w:val="19"/>
              </w:rPr>
              <w:t>README.md</w:t>
            </w:r>
          </w:p>
        </w:tc>
        <w:tc>
          <w:tcPr>
            <w:tcW w:w="64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7220C20" w14:textId="77777777" w:rsidR="008B6299" w:rsidRDefault="00000000">
            <w:pPr>
              <w:spacing w:before="40" w:after="40"/>
            </w:pPr>
            <w:r>
              <w:rPr>
                <w:sz w:val="19"/>
              </w:rPr>
              <w:t>Repository introduction</w:t>
            </w:r>
          </w:p>
        </w:tc>
      </w:tr>
      <w:tr w:rsidR="008B6299" w14:paraId="4B2BE84E"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05ABB5F" w14:textId="77777777" w:rsidR="008B6299" w:rsidRDefault="00000000">
            <w:pPr>
              <w:spacing w:before="40" w:after="40"/>
            </w:pPr>
            <w:r>
              <w:rPr>
                <w:sz w:val="19"/>
              </w:rPr>
              <w:t>wildfly/README.md</w:t>
            </w:r>
          </w:p>
        </w:tc>
        <w:tc>
          <w:tcPr>
            <w:tcW w:w="64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3D2DB18" w14:textId="77777777" w:rsidR="008B6299" w:rsidRDefault="00000000">
            <w:pPr>
              <w:spacing w:before="40" w:after="40"/>
            </w:pPr>
            <w:r>
              <w:rPr>
                <w:sz w:val="19"/>
              </w:rPr>
              <w:t>Lab procedure and validation notes</w:t>
            </w:r>
          </w:p>
        </w:tc>
      </w:tr>
      <w:tr w:rsidR="008B6299" w14:paraId="54A8670F"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E7BE834" w14:textId="77777777" w:rsidR="008B6299" w:rsidRDefault="00000000">
            <w:pPr>
              <w:spacing w:before="40" w:after="40"/>
            </w:pPr>
            <w:r>
              <w:rPr>
                <w:sz w:val="19"/>
              </w:rPr>
              <w:t>wildfly/config/wildfly</w:t>
            </w:r>
          </w:p>
        </w:tc>
        <w:tc>
          <w:tcPr>
            <w:tcW w:w="64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287F400" w14:textId="77777777" w:rsidR="008B6299" w:rsidRDefault="00000000">
            <w:pPr>
              <w:spacing w:before="40" w:after="40"/>
            </w:pPr>
            <w:r>
              <w:rPr>
                <w:sz w:val="19"/>
              </w:rPr>
              <w:t>Java runtime and JVM configuration</w:t>
            </w:r>
          </w:p>
        </w:tc>
      </w:tr>
      <w:tr w:rsidR="008B6299" w14:paraId="015D6B2A"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B869A17" w14:textId="77777777" w:rsidR="008B6299" w:rsidRDefault="00000000">
            <w:pPr>
              <w:spacing w:before="40" w:after="40"/>
            </w:pPr>
            <w:r>
              <w:rPr>
                <w:sz w:val="19"/>
              </w:rPr>
              <w:t>wildfly/sample-app/index.jsp</w:t>
            </w:r>
          </w:p>
        </w:tc>
        <w:tc>
          <w:tcPr>
            <w:tcW w:w="64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5D256EB" w14:textId="77777777" w:rsidR="008B6299" w:rsidRDefault="00000000">
            <w:pPr>
              <w:spacing w:before="40" w:after="40"/>
            </w:pPr>
            <w:r>
              <w:rPr>
                <w:sz w:val="19"/>
              </w:rPr>
              <w:t>Sample application source</w:t>
            </w:r>
          </w:p>
        </w:tc>
      </w:tr>
      <w:tr w:rsidR="008B6299" w14:paraId="6294DED3"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7E4CC0C" w14:textId="77777777" w:rsidR="008B6299" w:rsidRDefault="00000000">
            <w:pPr>
              <w:spacing w:before="40" w:after="40"/>
            </w:pPr>
            <w:r>
              <w:rPr>
                <w:sz w:val="19"/>
              </w:rPr>
              <w:t>wildfly/scripts/wildfly-cli</w:t>
            </w:r>
          </w:p>
        </w:tc>
        <w:tc>
          <w:tcPr>
            <w:tcW w:w="64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F74E57E" w14:textId="77777777" w:rsidR="008B6299" w:rsidRDefault="00000000">
            <w:pPr>
              <w:spacing w:before="40" w:after="40"/>
            </w:pPr>
            <w:r>
              <w:rPr>
                <w:sz w:val="19"/>
              </w:rPr>
              <w:t>Java 21 management wrapper</w:t>
            </w:r>
          </w:p>
        </w:tc>
      </w:tr>
      <w:tr w:rsidR="008B6299" w14:paraId="1E7DDD5C"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4352C82" w14:textId="77777777" w:rsidR="008B6299" w:rsidRDefault="00000000">
            <w:pPr>
              <w:spacing w:before="40" w:after="40"/>
            </w:pPr>
            <w:r>
              <w:rPr>
                <w:sz w:val="19"/>
              </w:rPr>
              <w:lastRenderedPageBreak/>
              <w:t>wildfly/systemd/wildfly.service</w:t>
            </w:r>
          </w:p>
        </w:tc>
        <w:tc>
          <w:tcPr>
            <w:tcW w:w="64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6F92144" w14:textId="77777777" w:rsidR="008B6299" w:rsidRDefault="00000000">
            <w:pPr>
              <w:spacing w:before="40" w:after="40"/>
            </w:pPr>
            <w:r>
              <w:rPr>
                <w:sz w:val="19"/>
              </w:rPr>
              <w:t>systemd service definition</w:t>
            </w:r>
          </w:p>
        </w:tc>
      </w:tr>
    </w:tbl>
    <w:p w14:paraId="5DA1D9FA" w14:textId="77777777" w:rsidR="008B6299" w:rsidRDefault="008B6299">
      <w:pPr>
        <w:spacing w:after="0"/>
      </w:pPr>
    </w:p>
    <w:p w14:paraId="25343792" w14:textId="77777777" w:rsidR="008B6299" w:rsidRDefault="00000000">
      <w:pPr>
        <w:pStyle w:val="Heading1"/>
      </w:pPr>
      <w:r>
        <w:t>14 Move the Git workspace to advera</w:t>
      </w:r>
    </w:p>
    <w:p w14:paraId="5F449728" w14:textId="77777777" w:rsidR="008B6299" w:rsidRDefault="00000000">
      <w:r>
        <w:t>Git operations were moved to the existing advera account. WildFly continued to run as its own service account. No application reinstall was needed.</w:t>
      </w:r>
    </w:p>
    <w:p w14:paraId="6567BF6F" w14:textId="77777777" w:rsidR="008B6299" w:rsidRDefault="00000000">
      <w:pPr>
        <w:keepNext/>
      </w:pPr>
      <w:r>
        <w:t>Run as root. Only perform the copy if /home/advera/projects does not already exist:</w:t>
      </w:r>
    </w:p>
    <w:p w14:paraId="5827E05C" w14:textId="77777777" w:rsidR="008B6299" w:rsidRDefault="00000000">
      <w:pPr>
        <w:pStyle w:val="Command"/>
        <w:keepNext/>
        <w:spacing w:before="80"/>
        <w:rPr>
          <w:rFonts w:hint="eastAsia"/>
        </w:rPr>
      </w:pPr>
      <w:r>
        <w:t>cp -a /root/projects /home/advera/projects</w:t>
      </w:r>
    </w:p>
    <w:p w14:paraId="0CD71DDD" w14:textId="77777777" w:rsidR="008B6299" w:rsidRDefault="00000000">
      <w:pPr>
        <w:pStyle w:val="Command"/>
        <w:keepNext/>
        <w:rPr>
          <w:rFonts w:hint="eastAsia"/>
        </w:rPr>
      </w:pPr>
      <w:r>
        <w:t>chown -R advera:"$(id -gn advera)" /home/advera/projects</w:t>
      </w:r>
    </w:p>
    <w:p w14:paraId="33A1651A" w14:textId="77777777" w:rsidR="008B6299" w:rsidRDefault="00000000">
      <w:pPr>
        <w:pStyle w:val="Command"/>
        <w:keepNext/>
        <w:rPr>
          <w:rFonts w:hint="eastAsia"/>
        </w:rPr>
      </w:pPr>
      <w:r>
        <w:t>restorecon -RF /home/advera/projects</w:t>
      </w:r>
    </w:p>
    <w:p w14:paraId="51B06AAA" w14:textId="77777777" w:rsidR="008B6299" w:rsidRDefault="00000000">
      <w:pPr>
        <w:pStyle w:val="Command"/>
        <w:keepNext/>
        <w:rPr>
          <w:rFonts w:hint="eastAsia"/>
        </w:rPr>
      </w:pPr>
      <w:r>
        <w:t>su - advera</w:t>
      </w:r>
    </w:p>
    <w:p w14:paraId="77F8DBE3" w14:textId="77777777" w:rsidR="008B6299" w:rsidRDefault="00000000">
      <w:pPr>
        <w:pStyle w:val="Command"/>
        <w:spacing w:after="160"/>
        <w:rPr>
          <w:rFonts w:hint="eastAsia"/>
        </w:rPr>
      </w:pPr>
      <w:r>
        <w:t>cd ~/projects</w:t>
      </w:r>
    </w:p>
    <w:p w14:paraId="21189565" w14:textId="77777777" w:rsidR="008B6299" w:rsidRDefault="00000000">
      <w:pPr>
        <w:keepNext/>
      </w:pPr>
      <w:r>
        <w:t>The copy preserves Git history, configuration, and staged files. Verify the user, directory, staged changes, and remote:</w:t>
      </w:r>
    </w:p>
    <w:p w14:paraId="4727F5F8" w14:textId="77777777" w:rsidR="008B6299" w:rsidRDefault="00000000">
      <w:pPr>
        <w:pStyle w:val="Command"/>
        <w:keepNext/>
        <w:spacing w:before="80"/>
        <w:rPr>
          <w:rFonts w:hint="eastAsia"/>
        </w:rPr>
      </w:pPr>
      <w:r>
        <w:t>whoami</w:t>
      </w:r>
    </w:p>
    <w:p w14:paraId="6314005C" w14:textId="77777777" w:rsidR="008B6299" w:rsidRDefault="00000000">
      <w:pPr>
        <w:pStyle w:val="Command"/>
        <w:keepNext/>
        <w:rPr>
          <w:rFonts w:hint="eastAsia"/>
        </w:rPr>
      </w:pPr>
      <w:r>
        <w:t>pwd</w:t>
      </w:r>
    </w:p>
    <w:p w14:paraId="115EBE63" w14:textId="77777777" w:rsidR="008B6299" w:rsidRDefault="00000000">
      <w:pPr>
        <w:pStyle w:val="Command"/>
        <w:keepNext/>
        <w:rPr>
          <w:rFonts w:hint="eastAsia"/>
        </w:rPr>
      </w:pPr>
      <w:r>
        <w:t>git status --short</w:t>
      </w:r>
    </w:p>
    <w:p w14:paraId="7ABAA431" w14:textId="77777777" w:rsidR="008B6299" w:rsidRDefault="00000000">
      <w:pPr>
        <w:pStyle w:val="Command"/>
        <w:spacing w:after="160"/>
        <w:rPr>
          <w:rFonts w:hint="eastAsia"/>
        </w:rPr>
      </w:pPr>
      <w:r>
        <w:t>git remote -v</w:t>
      </w:r>
    </w:p>
    <w:p w14:paraId="6539EFE6" w14:textId="77777777" w:rsidR="008B6299" w:rsidRDefault="00000000">
      <w:r>
        <w:t>Confirmed user was advera, the directory was /home/advera/projects, and all six files remained staged. From here onward, run Git and SSH commands as advera without sudo.</w:t>
      </w:r>
    </w:p>
    <w:p w14:paraId="7AB52D62" w14:textId="77777777" w:rsidR="008B6299" w:rsidRDefault="00000000">
      <w:pPr>
        <w:pStyle w:val="Heading1"/>
      </w:pPr>
      <w:r>
        <w:t>15 Create an SSH key for GitHub</w:t>
      </w:r>
    </w:p>
    <w:p w14:paraId="139AF8D9" w14:textId="77777777" w:rsidR="008B6299" w:rsidRDefault="00000000">
      <w:pPr>
        <w:keepNext/>
      </w:pPr>
      <w:r>
        <w:t>Run as advera. Check for an existing key first:</w:t>
      </w:r>
    </w:p>
    <w:p w14:paraId="3B495434" w14:textId="77777777" w:rsidR="008B6299" w:rsidRDefault="00000000">
      <w:pPr>
        <w:pStyle w:val="Command"/>
        <w:spacing w:before="80" w:after="160"/>
        <w:rPr>
          <w:rFonts w:hint="eastAsia"/>
        </w:rPr>
      </w:pPr>
      <w:r>
        <w:t>ls -l ~/.ssh/id_ed25519_github*</w:t>
      </w:r>
    </w:p>
    <w:p w14:paraId="073031A6" w14:textId="77777777" w:rsidR="008B6299" w:rsidRDefault="00000000">
      <w:pPr>
        <w:keepNext/>
      </w:pPr>
      <w:r>
        <w:t>If the dedicated key already exists, use it rather than overwriting it. Otherwise generate a new key and enter a passphrase when prompted:</w:t>
      </w:r>
    </w:p>
    <w:p w14:paraId="5EED7037" w14:textId="77777777" w:rsidR="008B6299" w:rsidRDefault="00000000">
      <w:pPr>
        <w:pStyle w:val="Command"/>
        <w:keepNext/>
        <w:spacing w:before="80"/>
        <w:rPr>
          <w:rFonts w:hint="eastAsia"/>
        </w:rPr>
      </w:pPr>
      <w:r>
        <w:t>ssh-keygen -t ed25519 \</w:t>
      </w:r>
    </w:p>
    <w:p w14:paraId="55F6CFB0" w14:textId="77777777" w:rsidR="008B6299" w:rsidRDefault="00000000">
      <w:pPr>
        <w:pStyle w:val="Command"/>
        <w:keepNext/>
        <w:rPr>
          <w:rFonts w:hint="eastAsia"/>
        </w:rPr>
      </w:pPr>
      <w:r>
        <w:t xml:space="preserve">  -C "advera@aldouslabn01 GitHub" \</w:t>
      </w:r>
    </w:p>
    <w:p w14:paraId="788A6761" w14:textId="77777777" w:rsidR="008B6299" w:rsidRDefault="00000000">
      <w:pPr>
        <w:pStyle w:val="Command"/>
        <w:spacing w:after="160"/>
        <w:rPr>
          <w:rFonts w:hint="eastAsia"/>
        </w:rPr>
      </w:pPr>
      <w:r>
        <w:t xml:space="preserve">  -f ~/.ssh/id_ed25519_github</w:t>
      </w:r>
    </w:p>
    <w:p w14:paraId="70ACE946" w14:textId="77777777" w:rsidR="008B6299" w:rsidRDefault="00000000">
      <w:r>
        <w:t>id_ed25519_github is the private key and stays on the VM. id_ed25519_github.pub is the public key to add to GitHub.</w:t>
      </w:r>
    </w:p>
    <w:p w14:paraId="347E1825" w14:textId="77777777" w:rsidR="008B6299" w:rsidRDefault="00000000">
      <w:pPr>
        <w:keepNext/>
      </w:pPr>
      <w:r>
        <w:t>Display and copy the complete public-key line:</w:t>
      </w:r>
    </w:p>
    <w:p w14:paraId="647104B4" w14:textId="77777777" w:rsidR="008B6299" w:rsidRDefault="00000000">
      <w:pPr>
        <w:pStyle w:val="Command"/>
        <w:spacing w:before="80" w:after="160"/>
        <w:rPr>
          <w:rFonts w:hint="eastAsia"/>
        </w:rPr>
      </w:pPr>
      <w:r>
        <w:t>cat ~/.ssh/id_ed25519_github.pub</w:t>
      </w:r>
    </w:p>
    <w:p w14:paraId="5ECE4F3F" w14:textId="77777777" w:rsidR="008B6299" w:rsidRDefault="00000000">
      <w:r>
        <w:t xml:space="preserve">Open </w:t>
      </w:r>
      <w:hyperlink r:id="rId11">
        <w:r>
          <w:rPr>
            <w:color w:val="0563C1"/>
            <w:u w:val="single"/>
          </w:rPr>
          <w:t>https://github.com/settings/keys</w:t>
        </w:r>
      </w:hyperlink>
      <w:r>
        <w:t xml:space="preserve"> and select New SSH key. Use the title aldouslabn01 - advera, select Authentication Key, paste the public key, and select Add SSH key.</w:t>
      </w:r>
    </w:p>
    <w:p w14:paraId="2BC30645" w14:textId="77777777" w:rsidR="008B6299" w:rsidRDefault="00000000">
      <w:pPr>
        <w:pStyle w:val="Heading1"/>
      </w:pPr>
      <w:r>
        <w:t>16 Test SSH and configure the repository</w:t>
      </w:r>
    </w:p>
    <w:p w14:paraId="73D44B7F" w14:textId="77777777" w:rsidR="008B6299" w:rsidRDefault="00000000">
      <w:pPr>
        <w:keepNext/>
      </w:pPr>
      <w:r>
        <w:t>Run as advera from /home/advera/projects.</w:t>
      </w:r>
    </w:p>
    <w:p w14:paraId="32613D73" w14:textId="77777777" w:rsidR="008B6299" w:rsidRDefault="00000000">
      <w:pPr>
        <w:pStyle w:val="Command"/>
        <w:keepNext/>
        <w:spacing w:before="80"/>
        <w:rPr>
          <w:rFonts w:hint="eastAsia"/>
        </w:rPr>
      </w:pPr>
      <w:r>
        <w:t>ssh -i ~/.ssh/id_ed25519_github \</w:t>
      </w:r>
    </w:p>
    <w:p w14:paraId="577F376C" w14:textId="77777777" w:rsidR="008B6299" w:rsidRDefault="00000000">
      <w:pPr>
        <w:pStyle w:val="Command"/>
        <w:spacing w:after="160"/>
        <w:rPr>
          <w:rFonts w:hint="eastAsia"/>
        </w:rPr>
      </w:pPr>
      <w:r>
        <w:t xml:space="preserve">  -o IdentitiesOnly=yes -T git@github.com</w:t>
      </w:r>
    </w:p>
    <w:p w14:paraId="467E117C" w14:textId="77777777" w:rsidR="008B6299" w:rsidRDefault="00000000">
      <w:pPr>
        <w:keepNext/>
      </w:pPr>
      <w:r>
        <w:t>On the first connection, compare the displayed host fingerprint with GitHub's official fingerprint before accepting it. The published ED25519 fingerprint is:</w:t>
      </w:r>
    </w:p>
    <w:p w14:paraId="6D71A76C" w14:textId="77777777" w:rsidR="008B6299" w:rsidRDefault="00000000">
      <w:pPr>
        <w:pStyle w:val="Command"/>
        <w:spacing w:before="80" w:after="160"/>
        <w:rPr>
          <w:rFonts w:hint="eastAsia"/>
        </w:rPr>
      </w:pPr>
      <w:r>
        <w:t>SHA256:+DiY3wvvV6TuJJhbpZisF/zLDA0zPMSvHdkr4UvCOqU</w:t>
      </w:r>
    </w:p>
    <w:p w14:paraId="3C30D139" w14:textId="77777777" w:rsidR="008B6299" w:rsidRDefault="00000000">
      <w:r>
        <w:t xml:space="preserve">Official reference: </w:t>
      </w:r>
      <w:hyperlink r:id="rId12">
        <w:r>
          <w:rPr>
            <w:color w:val="0563C1"/>
            <w:u w:val="single"/>
          </w:rPr>
          <w:t>https://docs.github.com/en/authentication/keeping-your-account-and-data-secure/githubs-ssh-key-fingerprints</w:t>
        </w:r>
      </w:hyperlink>
    </w:p>
    <w:p w14:paraId="37D73C44" w14:textId="77777777" w:rsidR="008B6299" w:rsidRDefault="00000000">
      <w:pPr>
        <w:keepNext/>
      </w:pPr>
      <w:r>
        <w:lastRenderedPageBreak/>
        <w:t>A successful test identifies veraaldous and states that GitHub does not provide shell access. Summary:</w:t>
      </w:r>
    </w:p>
    <w:p w14:paraId="572FDE42" w14:textId="77777777" w:rsidR="008B6299" w:rsidRDefault="00000000">
      <w:pPr>
        <w:pStyle w:val="Command"/>
        <w:spacing w:before="80" w:after="160"/>
        <w:rPr>
          <w:rFonts w:hint="eastAsia"/>
        </w:rPr>
      </w:pPr>
      <w:r>
        <w:t>Authenticated GitHub account: veraaldous</w:t>
      </w:r>
    </w:p>
    <w:p w14:paraId="626E76D8" w14:textId="77777777" w:rsidR="008B6299" w:rsidRDefault="00000000">
      <w:r>
        <w:t>The shell-access message is normal. GitHub supports Git over SSH without providing an interactive shell. If authentication fails, resolve that error before continuing.</w:t>
      </w:r>
    </w:p>
    <w:p w14:paraId="42D239C0" w14:textId="77777777" w:rsidR="008B6299" w:rsidRDefault="00000000">
      <w:pPr>
        <w:keepNext/>
      </w:pPr>
      <w:r>
        <w:t>Configure the key and change the repository remote to SSH:</w:t>
      </w:r>
    </w:p>
    <w:p w14:paraId="15FE4934" w14:textId="77777777" w:rsidR="008B6299" w:rsidRDefault="00000000">
      <w:pPr>
        <w:pStyle w:val="Command"/>
        <w:keepNext/>
        <w:spacing w:before="80"/>
        <w:rPr>
          <w:rFonts w:hint="eastAsia"/>
        </w:rPr>
      </w:pPr>
      <w:r>
        <w:t>git config --local core.sshCommand \</w:t>
      </w:r>
    </w:p>
    <w:p w14:paraId="574B0A2F" w14:textId="77777777" w:rsidR="008B6299" w:rsidRDefault="00000000">
      <w:pPr>
        <w:pStyle w:val="Command"/>
        <w:keepNext/>
        <w:rPr>
          <w:rFonts w:hint="eastAsia"/>
        </w:rPr>
      </w:pPr>
      <w:r>
        <w:t xml:space="preserve">  "ssh -i $HOME/.ssh/id_ed25519_github -o IdentitiesOnly=yes"</w:t>
      </w:r>
    </w:p>
    <w:p w14:paraId="74D2930C" w14:textId="77777777" w:rsidR="008B6299" w:rsidRDefault="00000000">
      <w:pPr>
        <w:pStyle w:val="Command"/>
        <w:keepNext/>
        <w:rPr>
          <w:rFonts w:hint="eastAsia"/>
        </w:rPr>
      </w:pPr>
      <w:r>
        <w:t>git remote set-url origin git@github.com:veraaldous/projects.git</w:t>
      </w:r>
    </w:p>
    <w:p w14:paraId="4D603BBA" w14:textId="77777777" w:rsidR="008B6299" w:rsidRDefault="00000000">
      <w:pPr>
        <w:pStyle w:val="Command"/>
        <w:spacing w:after="160"/>
        <w:rPr>
          <w:rFonts w:hint="eastAsia"/>
        </w:rPr>
      </w:pPr>
      <w:r>
        <w:t>git remote -v</w:t>
      </w:r>
    </w:p>
    <w:p w14:paraId="7FE03EE2" w14:textId="77777777" w:rsidR="008B6299" w:rsidRDefault="00000000">
      <w:r>
        <w:t>Both fetch and push should now point to git@github.com:veraaldous/projects.git.</w:t>
      </w:r>
    </w:p>
    <w:p w14:paraId="58D96F04" w14:textId="77777777" w:rsidR="008B6299" w:rsidRDefault="00000000">
      <w:pPr>
        <w:keepNext/>
      </w:pPr>
      <w:r>
        <w:t>Set the commit author identity:</w:t>
      </w:r>
    </w:p>
    <w:p w14:paraId="2884E3AA" w14:textId="77777777" w:rsidR="008B6299" w:rsidRDefault="00000000">
      <w:pPr>
        <w:pStyle w:val="Command"/>
        <w:keepNext/>
        <w:spacing w:before="80"/>
        <w:rPr>
          <w:rFonts w:hint="eastAsia"/>
        </w:rPr>
      </w:pPr>
      <w:r>
        <w:t>git config --local user.name "Aldous Dennis Vera"</w:t>
      </w:r>
    </w:p>
    <w:p w14:paraId="0D1ECA3A" w14:textId="77777777" w:rsidR="008B6299" w:rsidRDefault="00000000">
      <w:pPr>
        <w:pStyle w:val="Command"/>
        <w:keepNext/>
        <w:rPr>
          <w:rFonts w:hint="eastAsia"/>
        </w:rPr>
      </w:pPr>
      <w:r>
        <w:t>git config --local user.email \</w:t>
      </w:r>
    </w:p>
    <w:p w14:paraId="7140C1E6" w14:textId="77777777" w:rsidR="008B6299" w:rsidRDefault="00000000">
      <w:pPr>
        <w:pStyle w:val="Command"/>
        <w:spacing w:after="160"/>
        <w:rPr>
          <w:rFonts w:hint="eastAsia"/>
        </w:rPr>
      </w:pPr>
      <w:r>
        <w:t xml:space="preserve">  "317062770+veraaldous@users.noreply.github.com"</w:t>
      </w:r>
    </w:p>
    <w:p w14:paraId="5C5B828C" w14:textId="77777777" w:rsidR="008B6299" w:rsidRDefault="00000000">
      <w:r>
        <w:t>The name and email record who authored a commit. The SSH key authenticates the connection. These settings apply only to this repository.</w:t>
      </w:r>
    </w:p>
    <w:p w14:paraId="3DAC2793" w14:textId="77777777" w:rsidR="008B6299" w:rsidRDefault="00000000">
      <w:pPr>
        <w:pStyle w:val="Heading1"/>
      </w:pPr>
      <w:r>
        <w:t>17 Commit and upload the lab</w:t>
      </w:r>
    </w:p>
    <w:p w14:paraId="10770FC4" w14:textId="77777777" w:rsidR="008B6299" w:rsidRDefault="00000000">
      <w:pPr>
        <w:keepNext/>
      </w:pPr>
      <w:r>
        <w:t>Run as advera. Check for whitespace errors, review the staged content, then commit:</w:t>
      </w:r>
    </w:p>
    <w:p w14:paraId="42A4921E" w14:textId="77777777" w:rsidR="008B6299" w:rsidRDefault="00000000">
      <w:pPr>
        <w:pStyle w:val="Command"/>
        <w:keepNext/>
        <w:spacing w:before="80"/>
        <w:rPr>
          <w:rFonts w:hint="eastAsia"/>
        </w:rPr>
      </w:pPr>
      <w:r>
        <w:t>git diff --cached --check</w:t>
      </w:r>
    </w:p>
    <w:p w14:paraId="3E86606A" w14:textId="77777777" w:rsidR="008B6299" w:rsidRDefault="00000000">
      <w:pPr>
        <w:pStyle w:val="Command"/>
        <w:keepNext/>
        <w:rPr>
          <w:rFonts w:hint="eastAsia"/>
        </w:rPr>
      </w:pPr>
      <w:r>
        <w:t>git diff --cached</w:t>
      </w:r>
    </w:p>
    <w:p w14:paraId="442DA257" w14:textId="77777777" w:rsidR="008B6299" w:rsidRDefault="00000000">
      <w:pPr>
        <w:pStyle w:val="Command"/>
        <w:spacing w:after="160"/>
        <w:rPr>
          <w:rFonts w:hint="eastAsia"/>
        </w:rPr>
      </w:pPr>
      <w:r>
        <w:t>git commit -m "Add manual WildFly Linux administration lab"</w:t>
      </w:r>
    </w:p>
    <w:p w14:paraId="25B9C9A9" w14:textId="77777777" w:rsidR="008B6299" w:rsidRDefault="00000000">
      <w:pPr>
        <w:keepNext/>
      </w:pPr>
      <w:r>
        <w:t>The whitespace check should produce no output when no problems are found. Confirmed first commit:</w:t>
      </w:r>
    </w:p>
    <w:p w14:paraId="637A1B01" w14:textId="77777777" w:rsidR="008B6299" w:rsidRDefault="00000000">
      <w:pPr>
        <w:pStyle w:val="Command"/>
        <w:keepNext/>
        <w:spacing w:before="80"/>
        <w:rPr>
          <w:rFonts w:hint="eastAsia"/>
        </w:rPr>
      </w:pPr>
      <w:r>
        <w:t>[main (root-commit) fe6d255] Add manual WildFly Linux administration lab</w:t>
      </w:r>
    </w:p>
    <w:p w14:paraId="5E6AE18F" w14:textId="77777777" w:rsidR="008B6299" w:rsidRDefault="00000000">
      <w:pPr>
        <w:pStyle w:val="Command"/>
        <w:spacing w:after="160"/>
        <w:rPr>
          <w:rFonts w:hint="eastAsia"/>
        </w:rPr>
      </w:pPr>
      <w:r>
        <w:t>6 files changed, 121 insertions(+)</w:t>
      </w:r>
    </w:p>
    <w:p w14:paraId="455C0FE1" w14:textId="77777777" w:rsidR="008B6299" w:rsidRDefault="00000000">
      <w:r>
        <w:t>root-commit means the first commit in the repository. It does not mean the Linux root account created it. The command was run as advera.</w:t>
      </w:r>
    </w:p>
    <w:p w14:paraId="77D9F7E9" w14:textId="77777777" w:rsidR="008B6299" w:rsidRDefault="00000000">
      <w:pPr>
        <w:keepNext/>
      </w:pPr>
      <w:r>
        <w:t>Set the branch name and push to GitHub:</w:t>
      </w:r>
    </w:p>
    <w:p w14:paraId="0008A94C" w14:textId="77777777" w:rsidR="008B6299" w:rsidRDefault="00000000">
      <w:pPr>
        <w:pStyle w:val="Command"/>
        <w:keepNext/>
        <w:spacing w:before="80"/>
        <w:rPr>
          <w:rFonts w:hint="eastAsia"/>
        </w:rPr>
      </w:pPr>
      <w:r>
        <w:t>git branch -M main</w:t>
      </w:r>
    </w:p>
    <w:p w14:paraId="675381A1" w14:textId="77777777" w:rsidR="008B6299" w:rsidRDefault="00000000">
      <w:pPr>
        <w:pStyle w:val="Command"/>
        <w:spacing w:after="160"/>
        <w:rPr>
          <w:rFonts w:hint="eastAsia"/>
        </w:rPr>
      </w:pPr>
      <w:r>
        <w:t>git push -u origin main</w:t>
      </w:r>
    </w:p>
    <w:p w14:paraId="09A0E019" w14:textId="77777777" w:rsidR="008B6299" w:rsidRDefault="00000000">
      <w:pPr>
        <w:keepNext/>
      </w:pPr>
      <w:r>
        <w:t>Confirmed push excerpt:</w:t>
      </w:r>
    </w:p>
    <w:p w14:paraId="7BC1E1B1" w14:textId="77777777" w:rsidR="008B6299" w:rsidRDefault="00000000">
      <w:pPr>
        <w:pStyle w:val="Command"/>
        <w:keepNext/>
        <w:spacing w:before="80"/>
        <w:rPr>
          <w:rFonts w:hint="eastAsia"/>
        </w:rPr>
      </w:pPr>
      <w:r>
        <w:t>To github.com:veraaldous/projects.git</w:t>
      </w:r>
    </w:p>
    <w:p w14:paraId="57FC2F7F" w14:textId="77777777" w:rsidR="008B6299" w:rsidRDefault="00000000">
      <w:pPr>
        <w:pStyle w:val="Command"/>
        <w:keepNext/>
        <w:rPr>
          <w:rFonts w:hint="eastAsia"/>
        </w:rPr>
      </w:pPr>
      <w:r>
        <w:t xml:space="preserve"> * [new branch]      main -&gt; main</w:t>
      </w:r>
    </w:p>
    <w:p w14:paraId="00B70012" w14:textId="77777777" w:rsidR="008B6299" w:rsidRDefault="00000000">
      <w:pPr>
        <w:pStyle w:val="Command"/>
        <w:spacing w:after="160"/>
        <w:rPr>
          <w:rFonts w:hint="eastAsia"/>
        </w:rPr>
      </w:pPr>
      <w:r>
        <w:t>branch 'main' set up to track 'origin/main'.</w:t>
      </w:r>
    </w:p>
    <w:p w14:paraId="078A595B" w14:textId="77777777" w:rsidR="008B6299" w:rsidRDefault="00000000">
      <w:r>
        <w:t>This confirms that GitHub received the commit. The -u option connects local main to origin/main, so later uploads can use git push.</w:t>
      </w:r>
    </w:p>
    <w:p w14:paraId="6192AEFB" w14:textId="77777777" w:rsidR="008B6299" w:rsidRDefault="00000000">
      <w:pPr>
        <w:keepNext/>
      </w:pPr>
      <w:r>
        <w:t>Check the local state:</w:t>
      </w:r>
    </w:p>
    <w:p w14:paraId="534FBDFE" w14:textId="77777777" w:rsidR="008B6299" w:rsidRDefault="00000000">
      <w:pPr>
        <w:pStyle w:val="Command"/>
        <w:spacing w:before="80" w:after="160"/>
        <w:rPr>
          <w:rFonts w:hint="eastAsia"/>
        </w:rPr>
      </w:pPr>
      <w:r>
        <w:t>git status</w:t>
      </w:r>
    </w:p>
    <w:p w14:paraId="3538A386" w14:textId="77777777" w:rsidR="008B6299" w:rsidRDefault="00000000">
      <w:pPr>
        <w:keepNext/>
      </w:pPr>
      <w:r>
        <w:t>With no further edits after the push, the expected result is:</w:t>
      </w:r>
    </w:p>
    <w:p w14:paraId="58E614E2" w14:textId="77777777" w:rsidR="008B6299" w:rsidRDefault="00000000">
      <w:pPr>
        <w:pStyle w:val="Command"/>
        <w:spacing w:before="80" w:after="160"/>
        <w:rPr>
          <w:rFonts w:hint="eastAsia"/>
        </w:rPr>
      </w:pPr>
      <w:r>
        <w:t>nothing to commit, working tree clean</w:t>
      </w:r>
    </w:p>
    <w:p w14:paraId="0DBC0DB4" w14:textId="77777777" w:rsidR="008B6299" w:rsidRDefault="00000000">
      <w:pPr>
        <w:keepNext/>
      </w:pPr>
      <w:r>
        <w:t>For later changes, use this routine:</w:t>
      </w:r>
    </w:p>
    <w:p w14:paraId="02665F94" w14:textId="77777777" w:rsidR="008B6299" w:rsidRDefault="00000000">
      <w:pPr>
        <w:pStyle w:val="Command"/>
        <w:keepNext/>
        <w:spacing w:before="80"/>
        <w:rPr>
          <w:rFonts w:hint="eastAsia"/>
        </w:rPr>
      </w:pPr>
      <w:r>
        <w:t>git diff</w:t>
      </w:r>
    </w:p>
    <w:p w14:paraId="2C6D522F" w14:textId="77777777" w:rsidR="008B6299" w:rsidRDefault="00000000">
      <w:pPr>
        <w:pStyle w:val="Command"/>
        <w:keepNext/>
        <w:rPr>
          <w:rFonts w:hint="eastAsia"/>
        </w:rPr>
      </w:pPr>
      <w:r>
        <w:t>git add README.md wildfly/</w:t>
      </w:r>
    </w:p>
    <w:p w14:paraId="78F6AF5D" w14:textId="77777777" w:rsidR="008B6299" w:rsidRDefault="00000000">
      <w:pPr>
        <w:pStyle w:val="Command"/>
        <w:keepNext/>
        <w:rPr>
          <w:rFonts w:hint="eastAsia"/>
        </w:rPr>
      </w:pPr>
      <w:r>
        <w:t>git diff --cached</w:t>
      </w:r>
    </w:p>
    <w:p w14:paraId="2AB26EE9" w14:textId="77777777" w:rsidR="008B6299" w:rsidRDefault="00000000">
      <w:pPr>
        <w:pStyle w:val="Command"/>
        <w:keepNext/>
        <w:rPr>
          <w:rFonts w:hint="eastAsia"/>
        </w:rPr>
      </w:pPr>
      <w:r>
        <w:t>git commit -m "Describe the changes"</w:t>
      </w:r>
    </w:p>
    <w:p w14:paraId="1A559852" w14:textId="77777777" w:rsidR="008B6299" w:rsidRDefault="00000000">
      <w:pPr>
        <w:pStyle w:val="Command"/>
        <w:spacing w:after="160"/>
        <w:rPr>
          <w:rFonts w:hint="eastAsia"/>
        </w:rPr>
      </w:pPr>
      <w:r>
        <w:t>git push</w:t>
      </w:r>
    </w:p>
    <w:p w14:paraId="60C133B1" w14:textId="77777777" w:rsidR="008B6299" w:rsidRDefault="00000000">
      <w:pPr>
        <w:pStyle w:val="Heading2"/>
      </w:pPr>
      <w:r>
        <w:lastRenderedPageBreak/>
        <w:t>Make the README sufficient for a rebuild</w:t>
      </w:r>
    </w:p>
    <w:p w14:paraId="6EE8E617" w14:textId="77777777" w:rsidR="008B6299" w:rsidRDefault="00000000">
      <w:pPr>
        <w:keepNext/>
      </w:pPr>
      <w:r>
        <w:t>The GitHub README must contain the installation procedure itself. A separate Word document is supporting material and does not replace a complete README. Add the following in execution order:</w:t>
      </w:r>
    </w:p>
    <w:tbl>
      <w:tblPr>
        <w:tblW w:w="0" w:type="auto"/>
        <w:jc w:val="center"/>
        <w:tblLayout w:type="fixed"/>
        <w:tblLook w:val="04A0" w:firstRow="1" w:lastRow="0" w:firstColumn="1" w:lastColumn="0" w:noHBand="0" w:noVBand="1"/>
      </w:tblPr>
      <w:tblGrid>
        <w:gridCol w:w="3816"/>
        <w:gridCol w:w="6408"/>
      </w:tblGrid>
      <w:tr w:rsidR="008B6299" w14:paraId="79CD7C89" w14:textId="77777777">
        <w:trPr>
          <w:cantSplit/>
          <w:tblHeader/>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77CFE38F" w14:textId="77777777" w:rsidR="008B6299" w:rsidRDefault="00000000">
            <w:pPr>
              <w:spacing w:before="40" w:after="40"/>
            </w:pPr>
            <w:r>
              <w:rPr>
                <w:b/>
                <w:sz w:val="19"/>
              </w:rPr>
              <w:t>README section</w:t>
            </w:r>
          </w:p>
        </w:tc>
        <w:tc>
          <w:tcPr>
            <w:tcW w:w="6408"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7D59D1AB" w14:textId="77777777" w:rsidR="008B6299" w:rsidRDefault="00000000">
            <w:pPr>
              <w:spacing w:before="40" w:after="40"/>
            </w:pPr>
            <w:r>
              <w:rPr>
                <w:b/>
                <w:sz w:val="19"/>
              </w:rPr>
              <w:t>Required contents</w:t>
            </w:r>
          </w:p>
        </w:tc>
      </w:tr>
      <w:tr w:rsidR="008B6299" w14:paraId="3885F290"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B2F97DE" w14:textId="77777777" w:rsidR="008B6299" w:rsidRDefault="00000000">
            <w:pPr>
              <w:spacing w:before="40" w:after="40"/>
            </w:pPr>
            <w:r>
              <w:rPr>
                <w:sz w:val="19"/>
              </w:rPr>
              <w:t>Prerequisites</w:t>
            </w:r>
          </w:p>
        </w:tc>
        <w:tc>
          <w:tcPr>
            <w:tcW w:w="64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BE2027A" w14:textId="77777777" w:rsidR="008B6299" w:rsidRDefault="00000000">
            <w:pPr>
              <w:spacing w:before="40" w:after="40"/>
            </w:pPr>
            <w:r>
              <w:rPr>
                <w:sz w:val="19"/>
              </w:rPr>
              <w:t>Linux release, package repositories, reachable network, and required privileges</w:t>
            </w:r>
          </w:p>
        </w:tc>
      </w:tr>
      <w:tr w:rsidR="008B6299" w14:paraId="40B73D07"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5B75BE7" w14:textId="77777777" w:rsidR="008B6299" w:rsidRDefault="00000000">
            <w:pPr>
              <w:spacing w:before="40" w:after="40"/>
            </w:pPr>
            <w:r>
              <w:rPr>
                <w:sz w:val="19"/>
              </w:rPr>
              <w:t>Versions</w:t>
            </w:r>
          </w:p>
        </w:tc>
        <w:tc>
          <w:tcPr>
            <w:tcW w:w="64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64D5B5F" w14:textId="77777777" w:rsidR="008B6299" w:rsidRDefault="00000000">
            <w:pPr>
              <w:spacing w:before="40" w:after="40"/>
            </w:pPr>
            <w:r>
              <w:rPr>
                <w:sz w:val="19"/>
              </w:rPr>
              <w:t>Verified Java version and installed WildFly release and variant</w:t>
            </w:r>
          </w:p>
        </w:tc>
      </w:tr>
      <w:tr w:rsidR="008B6299" w14:paraId="4250466F"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0AD1680" w14:textId="77777777" w:rsidR="008B6299" w:rsidRDefault="00000000">
            <w:pPr>
              <w:spacing w:before="40" w:after="40"/>
            </w:pPr>
            <w:r>
              <w:rPr>
                <w:sz w:val="19"/>
              </w:rPr>
              <w:t>Installation</w:t>
            </w:r>
          </w:p>
        </w:tc>
        <w:tc>
          <w:tcPr>
            <w:tcW w:w="64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B4507FD" w14:textId="77777777" w:rsidR="008B6299" w:rsidRDefault="00000000">
            <w:pPr>
              <w:spacing w:before="40" w:after="40"/>
            </w:pPr>
            <w:r>
              <w:rPr>
                <w:sz w:val="19"/>
              </w:rPr>
              <w:t>Package command from Step 2, service account from Step 3, distribution extraction and ownership from Step 4</w:t>
            </w:r>
          </w:p>
        </w:tc>
      </w:tr>
      <w:tr w:rsidR="008B6299" w14:paraId="596DFED8"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CAADBC8" w14:textId="77777777" w:rsidR="008B6299" w:rsidRDefault="00000000">
            <w:pPr>
              <w:spacing w:before="40" w:after="40"/>
            </w:pPr>
            <w:r>
              <w:rPr>
                <w:sz w:val="19"/>
              </w:rPr>
              <w:t>Configuration</w:t>
            </w:r>
          </w:p>
        </w:tc>
        <w:tc>
          <w:tcPr>
            <w:tcW w:w="64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1BE37C2" w14:textId="77777777" w:rsidR="008B6299" w:rsidRDefault="00000000">
            <w:pPr>
              <w:spacing w:before="40" w:after="40"/>
            </w:pPr>
            <w:r>
              <w:rPr>
                <w:sz w:val="19"/>
              </w:rPr>
              <w:t>Environment file, unit file, CLI wrapper, and exact destination paths</w:t>
            </w:r>
          </w:p>
        </w:tc>
      </w:tr>
      <w:tr w:rsidR="008B6299" w14:paraId="716767EC"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BD6777D" w14:textId="77777777" w:rsidR="008B6299" w:rsidRDefault="00000000">
            <w:pPr>
              <w:spacing w:before="40" w:after="40"/>
            </w:pPr>
            <w:r>
              <w:rPr>
                <w:sz w:val="19"/>
              </w:rPr>
              <w:t>Service startup</w:t>
            </w:r>
          </w:p>
        </w:tc>
        <w:tc>
          <w:tcPr>
            <w:tcW w:w="64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DB2DA24" w14:textId="77777777" w:rsidR="008B6299" w:rsidRDefault="00000000">
            <w:pPr>
              <w:spacing w:before="40" w:after="40"/>
            </w:pPr>
            <w:r>
              <w:rPr>
                <w:sz w:val="19"/>
              </w:rPr>
              <w:t>daemon-reload, enable, start, status, and restart after unit edits</w:t>
            </w:r>
          </w:p>
        </w:tc>
      </w:tr>
      <w:tr w:rsidR="008B6299" w14:paraId="675B2F99"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70AC890" w14:textId="77777777" w:rsidR="008B6299" w:rsidRDefault="00000000">
            <w:pPr>
              <w:spacing w:before="40" w:after="40"/>
            </w:pPr>
            <w:r>
              <w:rPr>
                <w:sz w:val="19"/>
              </w:rPr>
              <w:t>Deployment</w:t>
            </w:r>
          </w:p>
        </w:tc>
        <w:tc>
          <w:tcPr>
            <w:tcW w:w="64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3BD11A7" w14:textId="77777777" w:rsidR="008B6299" w:rsidRDefault="00000000">
            <w:pPr>
              <w:spacing w:before="40" w:after="40"/>
            </w:pPr>
            <w:r>
              <w:rPr>
                <w:sz w:val="19"/>
              </w:rPr>
              <w:t>JSP packaging, WAR destination, deployment status, and HTTP check</w:t>
            </w:r>
          </w:p>
        </w:tc>
      </w:tr>
      <w:tr w:rsidR="008B6299" w14:paraId="144A9B67"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03DEB0E" w14:textId="77777777" w:rsidR="008B6299" w:rsidRDefault="00000000">
            <w:pPr>
              <w:spacing w:before="40" w:after="40"/>
            </w:pPr>
            <w:r>
              <w:rPr>
                <w:sz w:val="19"/>
              </w:rPr>
              <w:t>Browser access</w:t>
            </w:r>
          </w:p>
        </w:tc>
        <w:tc>
          <w:tcPr>
            <w:tcW w:w="64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26F5632" w14:textId="77777777" w:rsidR="008B6299" w:rsidRDefault="00000000">
            <w:pPr>
              <w:spacing w:before="40" w:after="40"/>
            </w:pPr>
            <w:r>
              <w:rPr>
                <w:sz w:val="19"/>
              </w:rPr>
              <w:t>Application bind address, local lab IP example, firewall zone, and Windows URL</w:t>
            </w:r>
          </w:p>
        </w:tc>
      </w:tr>
      <w:tr w:rsidR="008B6299" w14:paraId="1D1C8039"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D386CBA" w14:textId="77777777" w:rsidR="008B6299" w:rsidRDefault="00000000">
            <w:pPr>
              <w:spacing w:before="40" w:after="40"/>
            </w:pPr>
            <w:r>
              <w:rPr>
                <w:sz w:val="19"/>
              </w:rPr>
              <w:t>Security state</w:t>
            </w:r>
          </w:p>
        </w:tc>
        <w:tc>
          <w:tcPr>
            <w:tcW w:w="64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8AFD8C9" w14:textId="77777777" w:rsidR="008B6299" w:rsidRDefault="00000000">
            <w:pPr>
              <w:spacing w:before="40" w:after="40"/>
            </w:pPr>
            <w:r>
              <w:rPr>
                <w:sz w:val="19"/>
              </w:rPr>
              <w:t>Actual SELinux mode, firewalld state, and runtime and permanent access rules</w:t>
            </w:r>
          </w:p>
        </w:tc>
      </w:tr>
      <w:tr w:rsidR="008B6299" w14:paraId="19578978"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96FBF14" w14:textId="77777777" w:rsidR="008B6299" w:rsidRDefault="00000000">
            <w:pPr>
              <w:spacing w:before="40" w:after="40"/>
            </w:pPr>
            <w:r>
              <w:rPr>
                <w:sz w:val="19"/>
              </w:rPr>
              <w:t>Evidence</w:t>
            </w:r>
          </w:p>
        </w:tc>
        <w:tc>
          <w:tcPr>
            <w:tcW w:w="64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F026131" w14:textId="77777777" w:rsidR="008B6299" w:rsidRDefault="00000000">
            <w:pPr>
              <w:spacing w:before="40" w:after="40"/>
            </w:pPr>
            <w:r>
              <w:rPr>
                <w:sz w:val="19"/>
              </w:rPr>
              <w:t>Dated service output, relevant log excerpt, and browser screenshot</w:t>
            </w:r>
          </w:p>
        </w:tc>
      </w:tr>
      <w:tr w:rsidR="008B6299" w14:paraId="0F7D174A"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E416D07" w14:textId="77777777" w:rsidR="008B6299" w:rsidRDefault="00000000">
            <w:pPr>
              <w:spacing w:before="40" w:after="40"/>
            </w:pPr>
            <w:r>
              <w:rPr>
                <w:sz w:val="19"/>
              </w:rPr>
              <w:t>Automation</w:t>
            </w:r>
          </w:p>
        </w:tc>
        <w:tc>
          <w:tcPr>
            <w:tcW w:w="64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F00745E" w14:textId="77777777" w:rsidR="008B6299" w:rsidRDefault="00000000">
            <w:pPr>
              <w:spacing w:before="40" w:after="40"/>
            </w:pPr>
            <w:r>
              <w:rPr>
                <w:sz w:val="19"/>
              </w:rPr>
              <w:t>Playbook location and tested status, or explicitly pending implementation</w:t>
            </w:r>
          </w:p>
        </w:tc>
      </w:tr>
    </w:tbl>
    <w:p w14:paraId="4CF31CE4" w14:textId="77777777" w:rsidR="008B6299" w:rsidRDefault="008B6299">
      <w:pPr>
        <w:spacing w:after="0"/>
      </w:pPr>
    </w:p>
    <w:p w14:paraId="25A83AB6" w14:textId="77777777" w:rsidR="008B6299" w:rsidRDefault="00000000">
      <w:pPr>
        <w:keepNext/>
      </w:pPr>
      <w:r>
        <w:t>Use the following file mapping:</w:t>
      </w:r>
    </w:p>
    <w:tbl>
      <w:tblPr>
        <w:tblW w:w="0" w:type="auto"/>
        <w:jc w:val="center"/>
        <w:tblLayout w:type="fixed"/>
        <w:tblLook w:val="04A0" w:firstRow="1" w:lastRow="0" w:firstColumn="1" w:lastColumn="0" w:noHBand="0" w:noVBand="1"/>
      </w:tblPr>
      <w:tblGrid>
        <w:gridCol w:w="3816"/>
        <w:gridCol w:w="6408"/>
      </w:tblGrid>
      <w:tr w:rsidR="008B6299" w14:paraId="535EC21C" w14:textId="77777777">
        <w:trPr>
          <w:cantSplit/>
          <w:tblHeader/>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41E11077" w14:textId="77777777" w:rsidR="008B6299" w:rsidRDefault="00000000">
            <w:pPr>
              <w:spacing w:before="40" w:after="40"/>
            </w:pPr>
            <w:r>
              <w:rPr>
                <w:b/>
                <w:sz w:val="19"/>
              </w:rPr>
              <w:t>Repository file</w:t>
            </w:r>
          </w:p>
        </w:tc>
        <w:tc>
          <w:tcPr>
            <w:tcW w:w="6408"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72416F7B" w14:textId="77777777" w:rsidR="008B6299" w:rsidRDefault="00000000">
            <w:pPr>
              <w:spacing w:before="40" w:after="40"/>
            </w:pPr>
            <w:r>
              <w:rPr>
                <w:b/>
                <w:sz w:val="19"/>
              </w:rPr>
              <w:t>VM destination</w:t>
            </w:r>
          </w:p>
        </w:tc>
      </w:tr>
      <w:tr w:rsidR="008B6299" w14:paraId="570B2192"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54992E5" w14:textId="77777777" w:rsidR="008B6299" w:rsidRDefault="00000000">
            <w:pPr>
              <w:spacing w:before="40" w:after="40"/>
            </w:pPr>
            <w:r>
              <w:rPr>
                <w:sz w:val="19"/>
              </w:rPr>
              <w:t>wildfly/config/wildfly</w:t>
            </w:r>
          </w:p>
        </w:tc>
        <w:tc>
          <w:tcPr>
            <w:tcW w:w="64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2955C85" w14:textId="77777777" w:rsidR="008B6299" w:rsidRDefault="00000000">
            <w:pPr>
              <w:spacing w:before="40" w:after="40"/>
            </w:pPr>
            <w:r>
              <w:rPr>
                <w:sz w:val="19"/>
              </w:rPr>
              <w:t>/etc/sysconfig/wildfly</w:t>
            </w:r>
          </w:p>
        </w:tc>
      </w:tr>
      <w:tr w:rsidR="008B6299" w14:paraId="752ECE18"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113D446" w14:textId="77777777" w:rsidR="008B6299" w:rsidRDefault="00000000">
            <w:pPr>
              <w:spacing w:before="40" w:after="40"/>
            </w:pPr>
            <w:r>
              <w:rPr>
                <w:sz w:val="19"/>
              </w:rPr>
              <w:t>wildfly/systemd/wildfly.service</w:t>
            </w:r>
          </w:p>
        </w:tc>
        <w:tc>
          <w:tcPr>
            <w:tcW w:w="64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0C37365" w14:textId="77777777" w:rsidR="008B6299" w:rsidRDefault="00000000">
            <w:pPr>
              <w:spacing w:before="40" w:after="40"/>
            </w:pPr>
            <w:r>
              <w:rPr>
                <w:sz w:val="19"/>
              </w:rPr>
              <w:t>/etc/systemd/system/wildfly.service</w:t>
            </w:r>
          </w:p>
        </w:tc>
      </w:tr>
      <w:tr w:rsidR="008B6299" w14:paraId="02FC59B9"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FA557D8" w14:textId="77777777" w:rsidR="008B6299" w:rsidRDefault="00000000">
            <w:pPr>
              <w:spacing w:before="40" w:after="40"/>
            </w:pPr>
            <w:r>
              <w:rPr>
                <w:sz w:val="19"/>
              </w:rPr>
              <w:t>wildfly/scripts/wildfly-cli</w:t>
            </w:r>
          </w:p>
        </w:tc>
        <w:tc>
          <w:tcPr>
            <w:tcW w:w="64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527CD51" w14:textId="77777777" w:rsidR="008B6299" w:rsidRDefault="00000000">
            <w:pPr>
              <w:spacing w:before="40" w:after="40"/>
            </w:pPr>
            <w:r>
              <w:rPr>
                <w:sz w:val="19"/>
              </w:rPr>
              <w:t>/usr/local/bin/wildfly-cli</w:t>
            </w:r>
          </w:p>
        </w:tc>
      </w:tr>
      <w:tr w:rsidR="008B6299" w14:paraId="62F964AD"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60AB1A6" w14:textId="77777777" w:rsidR="008B6299" w:rsidRDefault="00000000">
            <w:pPr>
              <w:spacing w:before="40" w:after="40"/>
            </w:pPr>
            <w:r>
              <w:rPr>
                <w:sz w:val="19"/>
              </w:rPr>
              <w:t>Packaged hello.war</w:t>
            </w:r>
          </w:p>
        </w:tc>
        <w:tc>
          <w:tcPr>
            <w:tcW w:w="64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34E03EE" w14:textId="77777777" w:rsidR="008B6299" w:rsidRDefault="00000000">
            <w:pPr>
              <w:spacing w:before="40" w:after="40"/>
            </w:pPr>
            <w:r>
              <w:rPr>
                <w:sz w:val="19"/>
              </w:rPr>
              <w:t>/opt/wildfly/standalone/deployments/hello.war</w:t>
            </w:r>
          </w:p>
        </w:tc>
      </w:tr>
    </w:tbl>
    <w:p w14:paraId="149828EE" w14:textId="77777777" w:rsidR="008B6299" w:rsidRDefault="008B6299">
      <w:pPr>
        <w:spacing w:after="0"/>
      </w:pPr>
    </w:p>
    <w:p w14:paraId="2C66E20B" w14:textId="77777777" w:rsidR="008B6299" w:rsidRDefault="00000000">
      <w:pPr>
        <w:pStyle w:val="Heading2"/>
      </w:pPr>
      <w:r>
        <w:t>Check Markdown formatting and evidence links</w:t>
      </w:r>
    </w:p>
    <w:p w14:paraId="01FA8097" w14:textId="77777777" w:rsidR="008B6299" w:rsidRDefault="00000000">
      <w:r>
        <w:t>Every Markdown code block starts with three backticks, optionally followed by a language, and ends with three backticks on a separate line. Close the final block in wildfly/README.md so the remaining prose renders normally.</w:t>
      </w:r>
    </w:p>
    <w:p w14:paraId="0223C400" w14:textId="77777777" w:rsidR="008B6299" w:rsidRDefault="00000000">
      <w:pPr>
        <w:pStyle w:val="Command"/>
        <w:keepNext/>
        <w:spacing w:before="80"/>
        <w:rPr>
          <w:rFonts w:hint="eastAsia"/>
        </w:rPr>
      </w:pPr>
      <w:r>
        <w:t>cd /home/advera/projects</w:t>
      </w:r>
    </w:p>
    <w:p w14:paraId="3122EEBF" w14:textId="77777777" w:rsidR="008B6299" w:rsidRDefault="00000000">
      <w:pPr>
        <w:pStyle w:val="Command"/>
        <w:keepNext/>
        <w:rPr>
          <w:rFonts w:hint="eastAsia"/>
        </w:rPr>
      </w:pPr>
      <w:r>
        <w:t>grep -n '^```' wildfly/README.md</w:t>
      </w:r>
    </w:p>
    <w:p w14:paraId="242DEF73" w14:textId="77777777" w:rsidR="008B6299" w:rsidRDefault="00000000">
      <w:pPr>
        <w:pStyle w:val="Command"/>
        <w:spacing w:after="160"/>
        <w:rPr>
          <w:rFonts w:hint="eastAsia"/>
        </w:rPr>
      </w:pPr>
      <w:r>
        <w:t>git diff --check</w:t>
      </w:r>
    </w:p>
    <w:p w14:paraId="1147C75A" w14:textId="77777777" w:rsidR="008B6299" w:rsidRDefault="00000000">
      <w:r>
        <w:t>Fence counting is an initial check, not proof of correct formatting. Preview the rendered README on GitHub after the push. Make sure headings, tables, and final paragraphs are outside code blocks. State that any sample IP is specific to a local lab network and must be replaced with a reachable VM address.</w:t>
      </w:r>
    </w:p>
    <w:p w14:paraId="09B7807F" w14:textId="77777777" w:rsidR="008B6299" w:rsidRDefault="00000000">
      <w:pPr>
        <w:keepNext/>
      </w:pPr>
      <w:r>
        <w:lastRenderedPageBreak/>
        <w:t>After the real evidence files exist, add Markdown links such as:</w:t>
      </w:r>
    </w:p>
    <w:p w14:paraId="5FC92F79" w14:textId="77777777" w:rsidR="008B6299" w:rsidRDefault="00000000">
      <w:pPr>
        <w:pStyle w:val="Command"/>
        <w:keepNext/>
        <w:spacing w:before="80"/>
        <w:rPr>
          <w:rFonts w:hint="eastAsia"/>
        </w:rPr>
      </w:pPr>
      <w:r>
        <w:t>[Service status](evidence/service-status.txt)</w:t>
      </w:r>
    </w:p>
    <w:p w14:paraId="442F1CA8" w14:textId="77777777" w:rsidR="008B6299" w:rsidRDefault="00000000">
      <w:pPr>
        <w:pStyle w:val="Command"/>
        <w:keepNext/>
        <w:rPr>
          <w:rFonts w:hint="eastAsia"/>
        </w:rPr>
      </w:pPr>
      <w:r>
        <w:t>[Deployment status](evidence/deployment-info.txt)</w:t>
      </w:r>
    </w:p>
    <w:p w14:paraId="5E6B41DB" w14:textId="77777777" w:rsidR="008B6299" w:rsidRDefault="00000000">
      <w:pPr>
        <w:pStyle w:val="Command"/>
        <w:spacing w:after="160"/>
        <w:rPr>
          <w:rFonts w:hint="eastAsia"/>
        </w:rPr>
      </w:pPr>
      <w:r>
        <w:t>![WildFly page in Windows](evidence/browser.png)</w:t>
      </w:r>
    </w:p>
    <w:p w14:paraId="53CA4CD1" w14:textId="77777777" w:rsidR="008B6299" w:rsidRDefault="00000000">
      <w:r>
        <w:t>Do not add a screenshot link until browser.png has been saved in that location.</w:t>
      </w:r>
    </w:p>
    <w:p w14:paraId="12F1DB19" w14:textId="77777777" w:rsidR="008B6299" w:rsidRDefault="00000000">
      <w:pPr>
        <w:pStyle w:val="Heading2"/>
      </w:pPr>
      <w:r>
        <w:t>Upload the direct access changes to the existing repository</w:t>
      </w:r>
    </w:p>
    <w:p w14:paraId="636F1A82" w14:textId="77777777" w:rsidR="008B6299" w:rsidRDefault="00000000">
      <w:pPr>
        <w:keepNext/>
      </w:pPr>
      <w:r>
        <w:t>This is a follow-up to the first successful upload. Run as advera on the VM:</w:t>
      </w:r>
    </w:p>
    <w:p w14:paraId="3858D18E" w14:textId="77777777" w:rsidR="008B6299" w:rsidRDefault="00000000">
      <w:pPr>
        <w:pStyle w:val="Command"/>
        <w:keepNext/>
        <w:spacing w:before="80"/>
        <w:rPr>
          <w:rFonts w:hint="eastAsia"/>
        </w:rPr>
      </w:pPr>
      <w:r>
        <w:t>cd /home/advera/projects</w:t>
      </w:r>
    </w:p>
    <w:p w14:paraId="426C16BE" w14:textId="77777777" w:rsidR="008B6299" w:rsidRDefault="00000000">
      <w:pPr>
        <w:pStyle w:val="Command"/>
        <w:keepNext/>
        <w:rPr>
          <w:rFonts w:hint="eastAsia"/>
        </w:rPr>
      </w:pPr>
      <w:r>
        <w:t>git status</w:t>
      </w:r>
    </w:p>
    <w:p w14:paraId="47B14EEA" w14:textId="77777777" w:rsidR="008B6299" w:rsidRDefault="00000000">
      <w:pPr>
        <w:pStyle w:val="Command"/>
        <w:keepNext/>
        <w:rPr>
          <w:rFonts w:hint="eastAsia"/>
        </w:rPr>
      </w:pPr>
      <w:r>
        <w:t>cp /etc/systemd/system/wildfly.service \</w:t>
      </w:r>
    </w:p>
    <w:p w14:paraId="782D4351" w14:textId="77777777" w:rsidR="008B6299" w:rsidRDefault="00000000">
      <w:pPr>
        <w:pStyle w:val="Command"/>
        <w:keepNext/>
        <w:rPr>
          <w:rFonts w:hint="eastAsia"/>
        </w:rPr>
      </w:pPr>
      <w:r>
        <w:t xml:space="preserve">  wildfly/systemd/wildfly.service</w:t>
      </w:r>
    </w:p>
    <w:p w14:paraId="7B7C723C" w14:textId="77777777" w:rsidR="008B6299" w:rsidRDefault="00000000">
      <w:pPr>
        <w:pStyle w:val="Command"/>
        <w:spacing w:after="160"/>
        <w:rPr>
          <w:rFonts w:hint="eastAsia"/>
        </w:rPr>
      </w:pPr>
      <w:r>
        <w:t>grep '^ExecStart=' wildfly/systemd/wildfly.service</w:t>
      </w:r>
    </w:p>
    <w:p w14:paraId="703752B8" w14:textId="77777777" w:rsidR="008B6299" w:rsidRDefault="00000000">
      <w:r>
        <w:t>Confirmed: the repository service file matches the OS file, with -b 0.0.0.0 and -bmanagement 127.0.0.1. The expanded README and evidence are already published in commit 8d37302. Remaining documentation changes are the WildFly product-version correction, redaction of the HTTP session cookie, and addition of this Word guide and its README link. Neither published README is addressed to a specific reader.</w:t>
      </w:r>
    </w:p>
    <w:p w14:paraId="156D3E7A" w14:textId="77777777" w:rsidR="008B6299" w:rsidRDefault="00000000">
      <w:pPr>
        <w:pStyle w:val="Command"/>
        <w:spacing w:before="80" w:after="160"/>
        <w:rPr>
          <w:rFonts w:hint="eastAsia"/>
        </w:rPr>
      </w:pPr>
      <w:r>
        <w:t>vi wildfly/README.md</w:t>
      </w:r>
    </w:p>
    <w:p w14:paraId="1B029BE0" w14:textId="77777777" w:rsidR="008B6299" w:rsidRDefault="00000000">
      <w:r>
        <w:t>Document http://192.168.56.101:8080/hello/ as the local lab URL and explain the trusted source subnet 192.168.56.0/24. State that the public zone lists 8000/tcp and has no explicit 8080/tcp entry. Keep the management interface local. Refer to Steps 7 and 10 for the verified configuration and browser test.</w:t>
      </w:r>
    </w:p>
    <w:p>
      <w:pPr>
        <w:pStyle w:val="Heading2"/>
      </w:pPr>
      <w:r>
        <w:t>Include the Word guide through WinSCP</w:t>
      </w:r>
    </w:p>
    <w:p>
      <w:pPr>
        <w:keepNext/>
      </w:pPr>
      <w:r>
        <w:t>Run as advera to create the destination:</w:t>
      </w:r>
    </w:p>
    <w:p>
      <w:pPr>
        <w:pStyle w:val="Command"/>
      </w:pPr>
      <w:r>
        <w:rPr>
          <w:rFonts w:ascii="Liberation Mono" w:hAnsi="Liberation Mono"/>
          <w:sz w:val="16"/>
        </w:rPr>
        <w:t>mkdir -p /home/advera/projects/wildfly/docs</w:t>
      </w:r>
    </w:p>
    <w:p>
      <w:r>
        <w:t>In WinSCP, connect to the VM as advera. Transfer the corrected Word guide from Windows to /home/advera/projects/wildfly/docs/. Use the filename WildFly_VM_to_GitHub_Step_by_Step.docx without a download suffix such as (1).</w:t>
      </w:r>
    </w:p>
    <w:p>
      <w:pPr>
        <w:keepNext/>
      </w:pPr>
      <w:r>
        <w:t>Add the following Markdown link to wildfly/README.md after ensuring the file exists:</w:t>
      </w:r>
    </w:p>
    <w:p>
      <w:pPr>
        <w:pStyle w:val="Command"/>
      </w:pPr>
      <w:r>
        <w:rPr>
          <w:rFonts w:ascii="Liberation Mono" w:hAnsi="Liberation Mono"/>
          <w:sz w:val="16"/>
        </w:rPr>
        <w:t>[Download the step-by-step Word guide](docs/WildFly_VM_to_GitHub_Step_by_Step.docx)</w:t>
      </w:r>
    </w:p>
    <w:p>
      <w:pPr>
        <w:keepNext/>
      </w:pPr>
      <w:r>
        <w:t>Verify the destination before staging:</w:t>
      </w:r>
    </w:p>
    <w:p>
      <w:pPr>
        <w:pStyle w:val="Command"/>
      </w:pPr>
      <w:r>
        <w:rPr>
          <w:rFonts w:ascii="Liberation Mono" w:hAnsi="Liberation Mono"/>
          <w:sz w:val="16"/>
        </w:rPr>
        <w:t>ls -l wildfly/docs/WildFly_VM_to_GitHub_Step_by_Step.docx</w:t>
        <w:br/>
        <w:t>git status --short</w:t>
      </w:r>
    </w:p>
    <w:p w14:paraId="4E2293C6" w14:textId="77777777" w:rsidR="008B6299" w:rsidRDefault="00000000">
      <w:pPr>
        <w:keepNext/>
      </w:pPr>
      <w:r>
        <w:t>After transferring the corrected guide and reviewing the evidence, stage, review, commit, and push the files:</w:t>
      </w:r>
    </w:p>
    <w:p w14:paraId="1F8C0400" w14:textId="77777777" w:rsidR="008B6299" w:rsidRDefault="00000000">
      <w:pPr>
        <w:pStyle w:val="Command"/>
        <w:keepNext/>
        <w:spacing w:before="80"/>
        <w:rPr>
          <w:rFonts w:hint="eastAsia"/>
        </w:rPr>
      </w:pPr>
      <w:r>
        <w:rPr>
          <w:rFonts w:ascii="Liberation Mono" w:hAnsi="Liberation Mono"/>
          <w:sz w:val="16"/>
        </w:rPr>
        <w:t>git diff -- wildfly/systemd/wildfly.service wildfly/README.md</w:t>
      </w:r>
    </w:p>
    <w:p w14:paraId="59822B25" w14:textId="77777777" w:rsidR="008B6299" w:rsidRDefault="00000000">
      <w:pPr>
        <w:pStyle w:val="Command"/>
        <w:keepNext/>
        <w:rPr>
          <w:rFonts w:hint="eastAsia"/>
        </w:rPr>
      </w:pPr>
      <w:r>
        <w:t>git diff --check</w:t>
      </w:r>
    </w:p>
    <w:p w14:paraId="71BE1EA7" w14:textId="77777777" w:rsidR="008B6299" w:rsidRDefault="00000000">
      <w:pPr>
        <w:pStyle w:val="Command"/>
        <w:keepNext/>
        <w:rPr>
          <w:rFonts w:hint="eastAsia"/>
        </w:rPr>
      </w:pPr>
      <w:r>
        <w:rPr>
          <w:rFonts w:ascii="Liberation Mono" w:hAnsi="Liberation Mono"/>
          <w:sz w:val="16"/>
        </w:rPr>
        <w:t>git add wildfly/README.md wildfly/systemd/wildfly.service wildfly/evidence/ wildfly/docs/</w:t>
      </w:r>
    </w:p>
    <w:p w14:paraId="25AAE24F" w14:textId="77777777" w:rsidR="008B6299" w:rsidRDefault="00000000">
      <w:pPr>
        <w:pStyle w:val="Command"/>
        <w:keepNext/>
        <w:rPr>
          <w:rFonts w:hint="eastAsia"/>
        </w:rPr>
      </w:pPr>
      <w:r>
        <w:rPr>
          <w:rFonts w:ascii="Liberation Mono" w:hAnsi="Liberation Mono"/>
          <w:sz w:val="16"/>
        </w:rPr>
        <w:t>git diff --cached --check</w:t>
        <w:br/>
        <w:t>git diff --cached --stat</w:t>
        <w:br/>
        <w:t>git diff --cached</w:t>
        <w:br/>
        <w:t>git commit -m "Add WildFly rebuild guide and validation evidence"</w:t>
      </w:r>
    </w:p>
    <w:p w14:paraId="27B8AB12" w14:textId="77777777" w:rsidR="008B6299" w:rsidRDefault="00000000">
      <w:pPr>
        <w:pStyle w:val="Command"/>
        <w:keepNext/>
        <w:rPr>
          <w:rFonts w:hint="eastAsia"/>
        </w:rPr>
      </w:pPr>
      <w:r>
        <w:t>git push</w:t>
      </w:r>
    </w:p>
    <w:p w14:paraId="7287981E" w14:textId="77777777" w:rsidR="008B6299" w:rsidRDefault="00000000">
      <w:pPr>
        <w:pStyle w:val="Command"/>
        <w:spacing w:after="160"/>
        <w:rPr>
          <w:rFonts w:hint="eastAsia"/>
        </w:rPr>
      </w:pPr>
      <w:r>
        <w:t>git status</w:t>
      </w:r>
    </w:p>
    <w:p w14:paraId="56E3BB25" w14:textId="77777777" w:rsidR="008B6299" w:rsidRDefault="00000000">
      <w:r>
        <w:t>The README and evidence push is confirmed by published commit 8d37302, titled Add WildFly rebuild instructions and validation evidence. The Word file is not yet present in the repository. A further commit is needed for the product-version correction, evidence redaction, and Word guide. Updating this document does not publish those further changes.</w:t>
      </w:r>
    </w:p>
    <w:p w14:paraId="798F6B35" w14:textId="77777777" w:rsidR="008B6299" w:rsidRDefault="00000000">
      <w:pPr>
        <w:pStyle w:val="Heading1"/>
      </w:pPr>
      <w:r>
        <w:t>18 Confirm the completed work</w:t>
      </w:r>
    </w:p>
    <w:p w14:paraId="0E10B842" w14:textId="77777777" w:rsidR="008B6299" w:rsidRDefault="00000000">
      <w:pPr>
        <w:keepNext/>
      </w:pPr>
      <w:r>
        <w:t>The following results were confirmed during the lab:</w:t>
      </w:r>
    </w:p>
    <w:tbl>
      <w:tblPr>
        <w:tblW w:w="0" w:type="auto"/>
        <w:jc w:val="center"/>
        <w:tblLayout w:type="fixed"/>
        <w:tblLook w:val="04A0" w:firstRow="1" w:lastRow="0" w:firstColumn="1" w:lastColumn="0" w:noHBand="0" w:noVBand="1"/>
      </w:tblPr>
      <w:tblGrid>
        <w:gridCol w:w="3816"/>
        <w:gridCol w:w="6408"/>
      </w:tblGrid>
      <w:tr w:rsidR="008B6299" w14:paraId="62828464" w14:textId="77777777">
        <w:trPr>
          <w:cantSplit/>
          <w:tblHeader/>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327973F3" w14:textId="77777777" w:rsidR="008B6299" w:rsidRDefault="00000000">
            <w:pPr>
              <w:spacing w:before="40" w:after="40"/>
            </w:pPr>
            <w:r>
              <w:rPr>
                <w:b/>
                <w:sz w:val="19"/>
              </w:rPr>
              <w:t>Check</w:t>
            </w:r>
          </w:p>
        </w:tc>
        <w:tc>
          <w:tcPr>
            <w:tcW w:w="6408"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vAlign w:val="center"/>
          </w:tcPr>
          <w:p w14:paraId="7861FF0D" w14:textId="77777777" w:rsidR="008B6299" w:rsidRDefault="00000000">
            <w:pPr>
              <w:spacing w:before="40" w:after="40"/>
            </w:pPr>
            <w:r>
              <w:rPr>
                <w:b/>
                <w:sz w:val="19"/>
              </w:rPr>
              <w:t>Confirmed result</w:t>
            </w:r>
          </w:p>
        </w:tc>
      </w:tr>
      <w:tr w:rsidR="008B6299" w14:paraId="60B76BAC"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41DD51B" w14:textId="77777777" w:rsidR="008B6299" w:rsidRDefault="00000000">
            <w:pPr>
              <w:spacing w:before="40" w:after="40"/>
            </w:pPr>
            <w:r>
              <w:rPr>
                <w:sz w:val="19"/>
              </w:rPr>
              <w:t>Management CLI server state</w:t>
            </w:r>
          </w:p>
        </w:tc>
        <w:tc>
          <w:tcPr>
            <w:tcW w:w="64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7855269" w14:textId="77777777" w:rsidR="008B6299" w:rsidRDefault="00000000">
            <w:pPr>
              <w:spacing w:before="40" w:after="40"/>
            </w:pPr>
            <w:r>
              <w:rPr>
                <w:sz w:val="19"/>
              </w:rPr>
              <w:t>running</w:t>
            </w:r>
          </w:p>
        </w:tc>
      </w:tr>
      <w:tr w:rsidR="008B6299" w14:paraId="6BF3DB3A"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7AA840A" w14:textId="77777777" w:rsidR="008B6299" w:rsidRDefault="00000000">
            <w:pPr>
              <w:spacing w:before="40" w:after="40"/>
            </w:pPr>
            <w:r>
              <w:rPr>
                <w:sz w:val="19"/>
              </w:rPr>
              <w:t>Application deployment</w:t>
            </w:r>
          </w:p>
        </w:tc>
        <w:tc>
          <w:tcPr>
            <w:tcW w:w="64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3987CAD" w14:textId="77777777" w:rsidR="008B6299" w:rsidRDefault="00000000">
            <w:pPr>
              <w:spacing w:before="40" w:after="40"/>
            </w:pPr>
            <w:r>
              <w:rPr>
                <w:sz w:val="19"/>
              </w:rPr>
              <w:t>hello.war enabled with status OK</w:t>
            </w:r>
          </w:p>
        </w:tc>
      </w:tr>
      <w:tr w:rsidR="008B6299" w14:paraId="4D959027"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52E2CDF" w14:textId="77777777" w:rsidR="008B6299" w:rsidRDefault="00000000">
            <w:pPr>
              <w:spacing w:before="40" w:after="40"/>
            </w:pPr>
            <w:r>
              <w:rPr>
                <w:sz w:val="19"/>
              </w:rPr>
              <w:t>HTTP request</w:t>
            </w:r>
          </w:p>
        </w:tc>
        <w:tc>
          <w:tcPr>
            <w:tcW w:w="64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77C1099" w14:textId="77777777" w:rsidR="008B6299" w:rsidRDefault="00000000">
            <w:pPr>
              <w:spacing w:before="40" w:after="40"/>
            </w:pPr>
            <w:r>
              <w:rPr>
                <w:sz w:val="19"/>
              </w:rPr>
              <w:t>HTTP 200 OK</w:t>
            </w:r>
          </w:p>
        </w:tc>
      </w:tr>
      <w:tr w:rsidR="008B6299" w14:paraId="567F2D0A"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DC80873" w14:textId="77777777" w:rsidR="008B6299" w:rsidRDefault="00000000">
            <w:pPr>
              <w:spacing w:before="40" w:after="40"/>
            </w:pPr>
            <w:r>
              <w:rPr>
                <w:sz w:val="19"/>
              </w:rPr>
              <w:t>Windows browser access</w:t>
            </w:r>
          </w:p>
        </w:tc>
        <w:tc>
          <w:tcPr>
            <w:tcW w:w="64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DF90D46" w14:textId="77777777" w:rsidR="008B6299" w:rsidRDefault="00000000">
            <w:pPr>
              <w:spacing w:before="40" w:after="40"/>
            </w:pPr>
            <w:r>
              <w:rPr>
                <w:sz w:val="19"/>
              </w:rPr>
              <w:t>Direct access reported working after the bind change</w:t>
            </w:r>
          </w:p>
        </w:tc>
      </w:tr>
      <w:tr w:rsidR="008B6299" w14:paraId="50FC2CB3"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7EFC726" w14:textId="77777777" w:rsidR="008B6299" w:rsidRDefault="00000000">
            <w:pPr>
              <w:spacing w:before="40" w:after="40"/>
            </w:pPr>
            <w:r>
              <w:rPr>
                <w:sz w:val="19"/>
              </w:rPr>
              <w:t>Application Java version</w:t>
            </w:r>
          </w:p>
        </w:tc>
        <w:tc>
          <w:tcPr>
            <w:tcW w:w="64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4B7F9EF" w14:textId="77777777" w:rsidR="008B6299" w:rsidRDefault="00000000">
            <w:pPr>
              <w:spacing w:before="40" w:after="40"/>
            </w:pPr>
            <w:r>
              <w:rPr>
                <w:sz w:val="19"/>
              </w:rPr>
              <w:t>21.0.12.1</w:t>
            </w:r>
          </w:p>
        </w:tc>
      </w:tr>
      <w:tr w:rsidR="008B6299" w14:paraId="21199718"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54BB800" w14:textId="77777777" w:rsidR="008B6299" w:rsidRDefault="00000000">
            <w:pPr>
              <w:spacing w:before="40" w:after="40"/>
            </w:pPr>
            <w:r>
              <w:rPr>
                <w:sz w:val="19"/>
              </w:rPr>
              <w:t>Maximum Java heap</w:t>
            </w:r>
          </w:p>
        </w:tc>
        <w:tc>
          <w:tcPr>
            <w:tcW w:w="64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4DEC432" w14:textId="77777777" w:rsidR="008B6299" w:rsidRDefault="00000000">
            <w:pPr>
              <w:spacing w:before="40" w:after="40"/>
            </w:pPr>
            <w:r>
              <w:rPr>
                <w:sz w:val="19"/>
              </w:rPr>
              <w:t>512 MiB</w:t>
            </w:r>
          </w:p>
        </w:tc>
      </w:tr>
      <w:tr w:rsidR="008B6299" w14:paraId="384587AC"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DC640F8" w14:textId="77777777" w:rsidR="008B6299" w:rsidRDefault="00000000">
            <w:pPr>
              <w:spacing w:before="40" w:after="40"/>
            </w:pPr>
            <w:r>
              <w:rPr>
                <w:sz w:val="19"/>
              </w:rPr>
              <w:t>Git commit</w:t>
            </w:r>
          </w:p>
        </w:tc>
        <w:tc>
          <w:tcPr>
            <w:tcW w:w="64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9B74E58" w14:textId="77777777" w:rsidR="008B6299" w:rsidRDefault="00000000">
            <w:pPr>
              <w:spacing w:before="40" w:after="40"/>
            </w:pPr>
            <w:r>
              <w:rPr>
                <w:sz w:val="19"/>
              </w:rPr>
              <w:t>fe6d255 with six files</w:t>
            </w:r>
          </w:p>
        </w:tc>
      </w:tr>
      <w:tr w:rsidR="008B6299" w14:paraId="28957E84"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E729511" w14:textId="77777777" w:rsidR="008B6299" w:rsidRDefault="00000000">
            <w:pPr>
              <w:spacing w:before="40" w:after="40"/>
            </w:pPr>
            <w:r>
              <w:rPr>
                <w:sz w:val="19"/>
              </w:rPr>
              <w:lastRenderedPageBreak/>
              <w:t>GitHub upload</w:t>
            </w:r>
          </w:p>
        </w:tc>
        <w:tc>
          <w:tcPr>
            <w:tcW w:w="64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
              <w:t>README and evidence published in commit 8d37302</w:t>
            </w:r>
          </w:p>
        </w:tc>
      </w:tr>
      <w:tr>
        <w:tc>
          <w:tcPr>
            <w:tcW w:w="381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spacing w:before="40" w:after="40"/>
            </w:pPr>
            <w:r>
              <w:rPr>
                <w:sz w:val="19"/>
              </w:rPr>
              <w:t>Operating system</w:t>
            </w:r>
          </w:p>
        </w:tc>
        <w:tc>
          <w:tcPr>
            <w:tcW w:w="64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spacing w:before="40" w:after="40"/>
            </w:pPr>
            <w:r>
              <w:rPr>
                <w:sz w:val="19"/>
              </w:rPr>
              <w:t>RHEL 9.7</w:t>
            </w:r>
          </w:p>
        </w:tc>
      </w:tr>
      <w:tr>
        <w:tc>
          <w:tcPr>
            <w:tcW w:w="381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spacing w:before="40" w:after="40"/>
            </w:pPr>
            <w:r>
              <w:rPr>
                <w:sz w:val="19"/>
              </w:rPr>
              <w:t>WildFly release</w:t>
            </w:r>
          </w:p>
        </w:tc>
        <w:tc>
          <w:tcPr>
            <w:tcW w:w="64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
              <w:t>41.0.1.Final</w:t>
            </w:r>
          </w:p>
        </w:tc>
      </w:tr>
      <w:tr>
        <w:tc>
          <w:tcPr>
            <w:tcW w:w="381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spacing w:before="40" w:after="40"/>
            </w:pPr>
            <w:r>
              <w:rPr>
                <w:sz w:val="19"/>
              </w:rPr>
              <w:t>SELinux</w:t>
            </w:r>
          </w:p>
        </w:tc>
        <w:tc>
          <w:tcPr>
            <w:tcW w:w="64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spacing w:before="40" w:after="40"/>
            </w:pPr>
            <w:r>
              <w:rPr>
                <w:sz w:val="19"/>
              </w:rPr>
              <w:t>Enforcing at runtime and configured for boot</w:t>
            </w:r>
          </w:p>
        </w:tc>
      </w:tr>
      <w:tr>
        <w:tc>
          <w:tcPr>
            <w:tcW w:w="381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spacing w:before="40" w:after="40"/>
            </w:pPr>
            <w:r>
              <w:rPr>
                <w:sz w:val="19"/>
              </w:rPr>
              <w:t>Firewall access</w:t>
            </w:r>
          </w:p>
        </w:tc>
        <w:tc>
          <w:tcPr>
            <w:tcW w:w="64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spacing w:before="40" w:after="40"/>
            </w:pPr>
            <w:r>
              <w:rPr>
                <w:sz w:val="19"/>
              </w:rPr>
              <w:t>Active firewalld; trusted source 192.168.56.0/24</w:t>
            </w:r>
          </w:p>
        </w:tc>
      </w:tr>
      <w:tr>
        <w:tc>
          <w:tcPr>
            <w:tcW w:w="381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spacing w:before="40" w:after="40"/>
            </w:pPr>
            <w:r>
              <w:rPr>
                <w:sz w:val="19"/>
              </w:rPr>
              <w:t>Evidence files</w:t>
            </w:r>
          </w:p>
        </w:tc>
        <w:tc>
          <w:tcPr>
            <w:tcW w:w="64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
              <w:t>Seven text files published in commit 8d37302</w:t>
            </w:r>
          </w:p>
        </w:tc>
      </w:tr>
    </w:tbl>
    <w:p w14:paraId="0A236001" w14:textId="77777777" w:rsidR="008B6299" w:rsidRDefault="008B6299">
      <w:pPr>
        <w:spacing w:after="0"/>
      </w:pPr>
    </w:p>
    <w:p w14:paraId="0A26B5DF" w14:textId="77777777" w:rsidR="008B6299" w:rsidRDefault="00000000">
      <w:r>
        <w:t>Confirmed: RHEL 9.7, WildFly 41.0.1.Final with WildFly Core 33.0.1.Final, SELinux Enforcing, active firewalld, and trusted-source browser access. The README and seven evidence files are published. The Word upload, clean rebuild, Ansible implementation, reboot persistence, and controlled JVM failure test remain outstanding or unverified.</w:t>
      </w:r>
    </w:p>
    <w:p w14:paraId="0A1BE5A3" w14:textId="77777777" w:rsidR="008B6299" w:rsidRDefault="00000000">
      <w:pPr>
        <w:pStyle w:val="Heading1"/>
      </w:pPr>
      <w:r>
        <w:t>19 Ansible implementation and validation plan</w:t>
      </w:r>
    </w:p>
    <w:p w14:paraId="6B45457A" w14:textId="77777777" w:rsidR="008B6299" w:rsidRDefault="00000000">
      <w:r>
        <w:t>Status: not yet implemented or tested. The manual procedure is the starting point for automation. No Ansible success claim is made for the existing lab.</w:t>
      </w:r>
    </w:p>
    <w:p w14:paraId="5B873A0D" w14:textId="77777777" w:rsidR="008B6299" w:rsidRDefault="00000000">
      <w:r>
        <w:t>The first version should install Java and WildFly 41.0.1.Final, create the wildfly group and account, deploy the environment file and systemd unit, install the CLI wrapper, package or deploy the sample WAR, and enable and start the service. Define the intended firewall configuration explicitly. The current VM trusts the entire host-only subnet; a narrower 8080 rule on a clean VM is an alternative and must be documented as different from the observed setup. Keep SELinux Enforcing and record the actual validation results.</w:t>
      </w:r>
    </w:p>
    <w:p w14:paraId="6DCAF1BE" w14:textId="77777777" w:rsidR="008B6299" w:rsidRDefault="00000000">
      <w:r>
        <w:t>Store the playbook under wildfly/ansible/ and document the inventory, variables, required privileges, pinned version, and execution command. Use handlers to reload systemd and restart WildFly only when relevant configuration changes. Keep private keys and passwords outside source control.</w:t>
      </w:r>
    </w:p>
    <w:p w14:paraId="1DA8EAE1" w14:textId="77777777" w:rsidR="008B6299" w:rsidRDefault="00000000">
      <w:pPr>
        <w:keepNext/>
      </w:pPr>
      <w:r>
        <w:t>Test on a separate clean VM with the same supported Linux family. Do not use a first installation run to overwrite the working demonstration VM. Validation sequence:</w:t>
      </w:r>
    </w:p>
    <w:p w14:paraId="74478018" w14:textId="77777777" w:rsidR="008B6299" w:rsidRDefault="00000000">
      <w:r>
        <w:t>1. Run the playbook syntax check and review inventory and variables.</w:t>
      </w:r>
    </w:p>
    <w:p w14:paraId="760A080F" w14:textId="77777777" w:rsidR="008B6299" w:rsidRDefault="00000000">
      <w:r>
        <w:t>2. Run the installation and inspect the task results.</w:t>
      </w:r>
    </w:p>
    <w:p w14:paraId="79E424A7" w14:textId="77777777" w:rsidR="008B6299" w:rsidRDefault="00000000">
      <w:r>
        <w:t>3. Verify service state, deployment, listening ports, SELinux and firewall state, and HTTP response.</w:t>
      </w:r>
    </w:p>
    <w:p w14:paraId="405F0897" w14:textId="77777777" w:rsidR="008B6299" w:rsidRDefault="00000000">
      <w:r>
        <w:t>4. Test the page from the Windows browser.</w:t>
      </w:r>
    </w:p>
    <w:p w14:paraId="18D94E51" w14:textId="77777777" w:rsidR="008B6299" w:rsidRDefault="00000000">
      <w:r>
        <w:t>5. Run the playbook again and investigate unexpected changes or restarts.</w:t>
      </w:r>
    </w:p>
    <w:p w14:paraId="639E3B83" w14:textId="77777777" w:rsidR="008B6299" w:rsidRDefault="00000000">
      <w:r>
        <w:t>6. Save the actual run output, update the README, and publish the tested files.</w:t>
      </w:r>
    </w:p>
    <w:p w14:paraId="485DF25F" w14:textId="77777777" w:rsidR="008B6299" w:rsidRDefault="00000000">
      <w:r>
        <w:t>Implementation status: pending. Record validation dates and results after the clean VM test and second run. No completion date is claimed.</w:t>
      </w:r>
    </w:p>
    <w:p w14:paraId="572801EC" w14:textId="77777777" w:rsidR="008B6299" w:rsidRDefault="00000000">
      <w:pPr>
        <w:pStyle w:val="Heading1"/>
      </w:pPr>
      <w:r>
        <w:t>20 Recovery behavior and application troubleshooting</w:t>
      </w:r>
    </w:p>
    <w:p w14:paraId="34DEABA7" w14:textId="77777777" w:rsidR="008B6299" w:rsidRDefault="00000000">
      <w:pPr>
        <w:pStyle w:val="Heading2"/>
      </w:pPr>
      <w:r>
        <w:t>JVM out of memory and systemd restart</w:t>
      </w:r>
    </w:p>
    <w:p w14:paraId="5D6BF53E" w14:textId="77777777" w:rsidR="008B6299" w:rsidRDefault="00000000">
      <w:r>
        <w:t>ExitOnOutOfMemoryError requests JVM termination on an out-of-memory error. Restart=on-failure allows systemd to restart a failed service, with RestartSec=5 providing a delay. This is a recovery mechanism; it does not fix a memory leak or an undersized heap. Repeated failures can reach systemd start rate limits.</w:t>
      </w:r>
    </w:p>
    <w:p w14:paraId="11AC219F" w14:textId="77777777" w:rsidR="008B6299" w:rsidRDefault="00000000">
      <w:r>
        <w:t>Validation status: the combined failure path has not been tested. A controlled test should run in a separate disposable lab instance. Use a bounded workload that exhausts the JVM heap without exhausting the host, with sufficient headroom for WildFly to start. Record the JVM message and exit status, confirm that the failure propagates through standalone.sh to systemd, then check the restart count, process identity, and application recovery. Remove the test workload and restore the normal configuration afterward.</w:t>
      </w:r>
    </w:p>
    <w:p w14:paraId="139278ED" w14:textId="77777777" w:rsidR="008B6299" w:rsidRDefault="00000000">
      <w:pPr>
        <w:pStyle w:val="Command"/>
        <w:keepNext/>
        <w:spacing w:before="80"/>
        <w:rPr>
          <w:rFonts w:hint="eastAsia"/>
        </w:rPr>
      </w:pPr>
      <w:r>
        <w:t>systemctl show wildfly -p MainPID -p NRestarts</w:t>
      </w:r>
    </w:p>
    <w:p w14:paraId="7535DD5B" w14:textId="77777777" w:rsidR="008B6299" w:rsidRDefault="00000000">
      <w:pPr>
        <w:pStyle w:val="Command"/>
        <w:keepNext/>
        <w:rPr>
          <w:rFonts w:hint="eastAsia"/>
        </w:rPr>
      </w:pPr>
      <w:r>
        <w:t>journalctl -u wildfly -b -n 100 --no-pager</w:t>
      </w:r>
    </w:p>
    <w:p w14:paraId="2E79F448" w14:textId="77777777" w:rsidR="008B6299" w:rsidRDefault="00000000">
      <w:pPr>
        <w:pStyle w:val="Command"/>
        <w:spacing w:after="160"/>
        <w:rPr>
          <w:rFonts w:hint="eastAsia"/>
        </w:rPr>
      </w:pPr>
      <w:r>
        <w:t>curl -i http://127.0.0.1:8080/hello/</w:t>
      </w:r>
    </w:p>
    <w:p w14:paraId="179D2A54" w14:textId="77777777" w:rsidR="008B6299" w:rsidRDefault="00000000">
      <w:r>
        <w:lastRenderedPageBreak/>
        <w:t>Capture baseline and post-test values. A process kill can test the restart policy but does not validate ExitOnOutOfMemoryError. An intentional systemctl stop is not a restart-on-failure test. Record the observed outcome rather than assuming the shell launcher propagates every exit as expected.</w:t>
      </w:r>
    </w:p>
    <w:p w14:paraId="036D8687" w14:textId="77777777" w:rsidR="008B6299" w:rsidRDefault="00000000">
      <w:pPr>
        <w:pStyle w:val="Heading2"/>
      </w:pPr>
      <w:r>
        <w:t>Page errors while the service remains active</w:t>
      </w:r>
    </w:p>
    <w:p w14:paraId="1BCE8A63" w14:textId="77777777" w:rsidR="008B6299" w:rsidRDefault="00000000">
      <w:r>
        <w:t>An active systemd service means the managed process is running; application readiness still needs a separate check.</w:t>
      </w:r>
    </w:p>
    <w:p>
      <w:pPr/>
      <w:r>
        <w:t>The following checks are a reference for future troubleshooting. These HTTP errors and network failures have not been reproduced in this lab. Run Linux commands on the VM as advera with sudo where shown. Run the PowerShell command on Windows.</w:t>
      </w:r>
    </w:p>
    <w:p>
      <w:pPr>
        <w:pStyle w:val="Heading3"/>
      </w:pPr>
      <w:r>
        <w:t>Start with a local request</w:t>
      </w:r>
    </w:p>
    <w:p>
      <w:pPr>
        <w:keepNext/>
      </w:pPr>
      <w:r>
        <w:t>On the Linux VM, run:</w:t>
      </w:r>
    </w:p>
    <w:p>
      <w:pPr>
        <w:pStyle w:val="Command"/>
        <w:keepLines/>
      </w:pPr>
      <w:r>
        <w:t>curl -i http://127.0.0.1:8080/hello/</w:t>
      </w:r>
    </w:p>
    <w:p>
      <w:pPr/>
      <w:r>
        <w:t>Read the first response line. HTTP 200 means this request succeeded. HTTP 404 means the requested page was not found. HTTP 500 means the server encountered an error processing the request. A connection error means an HTTP response was not received. Follow the matching checks below.</w:t>
      </w:r>
    </w:p>
    <w:p>
      <w:pPr>
        <w:pStyle w:val="Heading3"/>
      </w:pPr>
      <w:r>
        <w:t>HTTP 404 page not found</w:t>
      </w:r>
    </w:p>
    <w:p>
      <w:pPr>
        <w:keepNext/>
      </w:pPr>
      <w:r>
        <w:t>1. In the Windows browser, check that the address includes /hello/ with the correct spelling:</w:t>
      </w:r>
    </w:p>
    <w:p>
      <w:pPr>
        <w:pStyle w:val="Command"/>
        <w:keepLines/>
      </w:pPr>
      <w:r>
        <w:t>http://192.168.56.101:8080/hello/</w:t>
      </w:r>
    </w:p>
    <w:p>
      <w:pPr/>
      <w:r>
        <w:t>The deployed archive is hello.war, so its default context path is /hello. A context path is the application name used at the start of its URL. A different application can override this default. The IP address above belongs to this lab network.</w:t>
      </w:r>
    </w:p>
    <w:p>
      <w:pPr>
        <w:keepNext/>
      </w:pPr>
      <w:r>
        <w:t>2. On the Linux VM, check whether the application is deployed:</w:t>
      </w:r>
    </w:p>
    <w:p>
      <w:pPr>
        <w:pStyle w:val="Command"/>
        <w:keepLines/>
      </w:pPr>
      <w:r>
        <w:t>sudo -u wildfly /usr/local/bin/wildfly-cli --connect \</w:t>
        <w:br/>
        <w:t xml:space="preserve">  --command='deployment-info'</w:t>
      </w:r>
    </w:p>
    <w:p>
      <w:pPr/>
      <w:r>
        <w:t>Look for a row named hello.war with ENABLED true and STATUS OK. If the row is missing, the application is not listed as deployed. If it reports a failure, continue with the log check below. A healthy deployment can still return 404 for a page that does not exist.</w:t>
      </w:r>
    </w:p>
    <w:p>
      <w:pPr>
        <w:keepNext/>
      </w:pPr>
      <w:r>
        <w:t>3. Read the latest server messages on the Linux VM:</w:t>
      </w:r>
    </w:p>
    <w:p>
      <w:pPr>
        <w:pStyle w:val="Command"/>
        <w:keepLines/>
      </w:pPr>
      <w:r>
        <w:t>sudo tail -n 100 /opt/wildfly/standalone/log/server.log</w:t>
      </w:r>
    </w:p>
    <w:p>
      <w:pPr/>
      <w:r>
        <w:t>Look for hello.war and messages containing ERROR, failed, or deployment. Record the relevant lines and the request time. These are starting points for investigation; a 404 does not always produce an error in this log.</w:t>
      </w:r>
    </w:p>
    <w:p>
      <w:pPr>
        <w:pStyle w:val="Heading3"/>
      </w:pPr>
      <w:r>
        <w:t>HTTP 500 application error</w:t>
      </w:r>
    </w:p>
    <w:p>
      <w:pPr>
        <w:keepNext/>
      </w:pPr>
      <w:r>
        <w:t>1. On the Linux VM, watch the WildFly server log:</w:t>
      </w:r>
    </w:p>
    <w:p>
      <w:pPr>
        <w:pStyle w:val="Command"/>
        <w:keepLines/>
      </w:pPr>
      <w:r>
        <w:t>sudo tail -f /opt/wildfly/standalone/log/server.log</w:t>
      </w:r>
    </w:p>
    <w:p>
      <w:pPr/>
      <w:r>
        <w:t>2. While that command is running, refresh the failing page in the Windows browser. Return to the terminal and read the newly added messages. Look for ERROR, Exception, or Caused by: near the time of the request. Caused by: often introduces an underlying cause, such as a missing resource or failed connection. Preserve the surrounding lines, including the exception details.</w:t>
      </w:r>
    </w:p>
    <w:p>
      <w:pPr>
        <w:keepNext/>
      </w:pPr>
      <w:r>
        <w:t>3. Press Ctrl+C to stop watching the log. This stops tail, not WildFly. If no useful message appears, also check the service journal:</w:t>
      </w:r>
    </w:p>
    <w:p>
      <w:pPr>
        <w:pStyle w:val="Command"/>
        <w:keepLines/>
      </w:pPr>
      <w:r>
        <w:t>sudo journalctl -u wildfly --since "10 minutes ago" --no-pager</w:t>
      </w:r>
    </w:p>
    <w:p>
      <w:pPr/>
      <w:r>
        <w:t>An active systemd service only confirms that the managed process is running. It does not confirm that every application request succeeds. Interpreting an application exception may need further assistance; save the exact error instead of guessing a fix.</w:t>
      </w:r>
    </w:p>
    <w:p>
      <w:pPr>
        <w:pStyle w:val="Heading3"/>
      </w:pPr>
      <w:r>
        <w:t>Local request works but Windows cannot connect</w:t>
      </w:r>
    </w:p>
    <w:p>
      <w:pPr/>
      <w:r>
        <w:t>Use this sequence when local curl returns HTTP 200 but the Windows browser times out or reports a connection failure. These commands inspect the current settings; they do not change the firewall.</w:t>
      </w:r>
    </w:p>
    <w:p>
      <w:pPr>
        <w:keepNext/>
      </w:pPr>
      <w:r>
        <w:t>1. On the Linux VM, check its IPv4 addresses:</w:t>
      </w:r>
    </w:p>
    <w:p>
      <w:pPr>
        <w:pStyle w:val="Command"/>
        <w:keepLines/>
      </w:pPr>
      <w:r>
        <w:t>ip -4 addr</w:t>
      </w:r>
    </w:p>
    <w:p>
      <w:pPr/>
      <w:r>
        <w:t>Look for 192.168.56.101 on a network interface. If the lab address has changed, use the current address reachable from Windows in the browser URL and PowerShell command below.</w:t>
      </w:r>
    </w:p>
    <w:p>
      <w:pPr>
        <w:keepNext/>
      </w:pPr>
      <w:r>
        <w:t>2. On the Linux VM, check the listener on application port 8080:</w:t>
      </w:r>
    </w:p>
    <w:p>
      <w:pPr>
        <w:pStyle w:val="Command"/>
        <w:keepLines/>
      </w:pPr>
      <w:r>
        <w:t>sudo ss -lntp 'sport = :8080'</w:t>
      </w:r>
    </w:p>
    <w:p>
      <w:pPr/>
      <w:r>
        <w:t>Expected for this lab: 0.0.0.0:8080. This means the application listens on all IPv4 interfaces. A listener at 127.0.0.1:8080 accepts local connections only. No matching row means no TCP listener was shown on port 8080.</w:t>
      </w:r>
    </w:p>
    <w:p>
      <w:pPr>
        <w:keepNext/>
      </w:pPr>
      <w:r>
        <w:t>If the listener differs from the expected value, inspect the loaded service definition:</w:t>
      </w:r>
    </w:p>
    <w:p>
      <w:pPr>
        <w:pStyle w:val="Command"/>
        <w:keepLines/>
      </w:pPr>
      <w:r>
        <w:t>sudo systemctl cat wildfly</w:t>
      </w:r>
    </w:p>
    <w:p>
      <w:pPr/>
      <w:r>
        <w:t>Look at ExecStart. The recorded lab configuration contains -b 0.0.0.0 -bmanagement 127.0.0.1. Application traffic uses port 8080; the management interface remains local. Do not expose the management interface to fix application access.</w:t>
      </w:r>
    </w:p>
    <w:p>
      <w:pPr>
        <w:keepNext/>
      </w:pPr>
      <w:r>
        <w:t>3. On the Linux VM, inspect firewalld:</w:t>
      </w:r>
    </w:p>
    <w:p>
      <w:pPr>
        <w:pStyle w:val="Command"/>
        <w:keepLines/>
      </w:pPr>
      <w:r>
        <w:t>systemctl is-active firewalld</w:t>
        <w:br/>
        <w:t>sudo firewall-cmd --get-active-zones</w:t>
        <w:br/>
        <w:t>sudo firewall-cmd --zone=trusted --list-all</w:t>
      </w:r>
    </w:p>
    <w:p>
      <w:pPr/>
      <w:r>
        <w:t>The recorded lab result is active, with source 192.168.56.0/24 in the trusted zone and target ACCEPT. Windows uses 192.168.56.1 on that network, so it falls within this trusted source range. That is how browser access was allowed; no explicit 8080 rule was recorded in public. If the current result differs, record it before changing any rules. This broad subnet trust is specific to the lab.</w:t>
      </w:r>
    </w:p>
    <w:p>
      <w:pPr>
        <w:keepNext/>
      </w:pPr>
      <w:r>
        <w:t>4. On Windows, open PowerShell and test the VM application port:</w:t>
      </w:r>
    </w:p>
    <w:p>
      <w:pPr>
        <w:pStyle w:val="Command"/>
        <w:keepLines/>
      </w:pPr>
      <w:r>
        <w:t>Test-NetConnection 192.168.56.101 -Port 8080</w:t>
      </w:r>
    </w:p>
    <w:p>
      <w:pPr/>
      <w:r>
        <w:t>Look for TcpTestSucceeded : True. True means a TCP connection to that address and port succeeded, but it does not verify the application page. False means the connection failed. Compare the VM address, listener and firewall results above; False alone does not identify which setting caused the failure.</w:t>
      </w:r>
    </w:p>
    <w:p>
      <w:pPr/>
      <w:r>
        <w:t>5. If the TCP test succeeds, open the complete /hello/ URL again. If it returns 404 or 500, use the matching HTTP section above. A blocked network connection usually results in a connection failure or timeout rather than an application-generated HTTP 500.</w:t>
      </w:r>
    </w:p>
    <w:p>
      <w:pPr/>
      <w:r>
        <w:t>When further investigation is needed, retain the browser error or HTTP status, request time, local curl result, listener output, firewall output and PowerShell test result. These details make the next troubleshooting step specific to the observed problem.</w:t>
      </w:r>
    </w:p>
    <w:p>
      <w:pPr>
        <w:pStyle w:val="Heading1"/>
      </w:pPr>
      <w:r>
        <w:t>21 Repository verification status</w:t>
      </w:r>
    </w:p>
    <w:p>
      <w:r>
        <w:t>Public repository checked on 28 October 2026. Published commit: 8d37302. This snapshot confirms publication, not a fresh rebuild test or access to the VM.</w:t>
      </w:r>
    </w:p>
    <w:p>
      <w:r>
        <w:t>Confirmed complete: installation and configuration instructions published; actual SELinux and firewall settings documented; seven evidence files uploaded and accessible; original unclosed Markdown block fixed; local lab IP explanation present; no specific reader named in either README.</w:t>
      </w:r>
    </w:p>
    <w:p>
      <w:r>
        <w:t>Remaining: correct the README product version from 33.0.1.Final to 41.0.1.Final while identifying core 33.0.1.Final separately; remove the Set-Cookie header from the HTTP evidence; upload this Word file and add its relative link; implement and test Ansible; perform a clean rebuild and any additional failure or reboot tests. No browser screenshot is published, but text evidence is available.</w:t>
      </w:r>
    </w:p>
    <w:p>
      <w:r>
        <w:t>The published http-response.txt contains a session cookie in a Set-Cookie header. Remove that header from the evidence before the next push. This change edits the captured response file, not the application:</w:t>
      </w:r>
    </w:p>
    <w:p>
      <w:pPr>
        <w:pStyle w:val="Command"/>
      </w:pPr>
      <w:r>
        <w:rPr>
          <w:rFonts w:ascii="Liberation Mono" w:hAnsi="Liberation Mono"/>
          <w:sz w:val="16"/>
        </w:rPr>
        <w:t>cd /home/advera/projects</w:t>
        <w:br/>
        <w:t>sed -i '/^Set-Cookie:/Id' wildfly/evidence/http-response.txt</w:t>
      </w:r>
    </w:p>
    <w:p>
      <w:r>
        <w:t>A current-file redaction does not remove previous Git history. Do not reproduce the cookie value in documentation.</w:t>
      </w:r>
    </w:p>
    <w:p>
      <w:r>
        <w:t>Confirmed startup excerpt from the published service journal:</w:t>
      </w:r>
    </w:p>
    <w:p>
      <w:pPr>
        <w:pStyle w:val="Command"/>
      </w:pPr>
      <w:r>
        <w:rPr>
          <w:rFonts w:ascii="Liberation Mono" w:hAnsi="Liberation Mono"/>
          <w:sz w:val="16"/>
        </w:rPr>
        <w:t>WFLYSRV0025: WildFly 41.0.1.Final (WildFly Core 33.0.1.Final) started in 16304ms</w:t>
      </w:r>
    </w:p>
    <w:p>
      <w:r>
        <w:t>Published service journal: https://github.com/veraaldous/projects/blob/main/wildfly/evidence/service-journal.txt</w:t>
      </w:r>
    </w:p>
    <w:p w14:paraId="6D27E1AF" w14:textId="77777777" w:rsidR="008B6299" w:rsidRDefault="00000000">
      <w:pPr>
        <w:pStyle w:val="Heading1"/>
      </w:pPr>
      <w:r>
        <w:t>Repository links</w:t>
      </w:r>
    </w:p>
    <w:p w14:paraId="2E09EB17" w14:textId="77777777" w:rsidR="008B6299" w:rsidRDefault="00000000">
      <w:pPr>
        <w:keepNext/>
      </w:pPr>
      <w:r>
        <w:t>WildFly lab and README:</w:t>
      </w:r>
    </w:p>
    <w:p w14:paraId="4D8C9637" w14:textId="77777777" w:rsidR="008B6299" w:rsidRDefault="00000000">
      <w:hyperlink r:id="rId13">
        <w:r>
          <w:rPr>
            <w:color w:val="0563C1"/>
            <w:u w:val="single"/>
          </w:rPr>
          <w:t>https://github.com/veraaldous/projects/tree/main/wildfly</w:t>
        </w:r>
      </w:hyperlink>
    </w:p>
    <w:p w14:paraId="256B930D" w14:textId="77777777" w:rsidR="008B6299" w:rsidRDefault="00000000">
      <w:pPr>
        <w:keepNext/>
      </w:pPr>
      <w:r>
        <w:t>Full project repository:</w:t>
      </w:r>
    </w:p>
    <w:p w14:paraId="2AF50FBF" w14:textId="77777777" w:rsidR="008B6299" w:rsidRDefault="00000000">
      <w:hyperlink r:id="rId14">
        <w:r>
          <w:rPr>
            <w:color w:val="0563C1"/>
            <w:u w:val="single"/>
          </w:rPr>
          <w:t>https://github.com/veraaldous/projects</w:t>
        </w:r>
      </w:hyperlink>
    </w:p>
    <w:p w14:paraId="1669EACE" w14:textId="77777777" w:rsidR="008B6299" w:rsidRDefault="00000000">
      <w:r>
        <w:t>The lab folder contains the installation README, configuration, application source, and validation evidence for general repository readers.</w:t>
      </w:r>
    </w:p>
    <w:sectPr w:rsidR="008B6299" w:rsidSect="00034616">
      <w:footerReference w:type="default" r:id="rId15"/>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5335F" w14:textId="77777777" w:rsidR="00173C92" w:rsidRDefault="00173C92">
      <w:pPr>
        <w:spacing w:after="0" w:line="240" w:lineRule="auto"/>
      </w:pPr>
      <w:r>
        <w:separator/>
      </w:r>
    </w:p>
  </w:endnote>
  <w:endnote w:type="continuationSeparator" w:id="0">
    <w:p w14:paraId="19E177A4" w14:textId="77777777" w:rsidR="00173C92" w:rsidRDefault="00173C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09545" w14:textId="15B2DAC3" w:rsidR="008B6299" w:rsidRDefault="00000000">
    <w:pPr>
      <w:pStyle w:val="Footer"/>
      <w:jc w:val="right"/>
    </w:pPr>
    <w:r>
      <w:rPr>
        <w:sz w:val="18"/>
      </w:rPr>
      <w:t xml:space="preserve">Page </w:t>
    </w:r>
    <w:r>
      <w:fldChar w:fldCharType="begin"/>
    </w:r>
    <w:r>
      <w:instrText>PAGE</w:instrText>
    </w:r>
    <w:r>
      <w:fldChar w:fldCharType="separate"/>
    </w:r>
    <w:r w:rsidR="008A711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10DB9" w14:textId="77777777" w:rsidR="00173C92" w:rsidRDefault="00173C92">
      <w:pPr>
        <w:spacing w:after="0" w:line="240" w:lineRule="auto"/>
      </w:pPr>
      <w:r>
        <w:separator/>
      </w:r>
    </w:p>
  </w:footnote>
  <w:footnote w:type="continuationSeparator" w:id="0">
    <w:p w14:paraId="60BAFCE0" w14:textId="77777777" w:rsidR="00173C92" w:rsidRDefault="00173C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5552655">
    <w:abstractNumId w:val="8"/>
  </w:num>
  <w:num w:numId="2" w16cid:durableId="422380378">
    <w:abstractNumId w:val="6"/>
  </w:num>
  <w:num w:numId="3" w16cid:durableId="1829589049">
    <w:abstractNumId w:val="5"/>
  </w:num>
  <w:num w:numId="4" w16cid:durableId="1608384867">
    <w:abstractNumId w:val="4"/>
  </w:num>
  <w:num w:numId="5" w16cid:durableId="325593131">
    <w:abstractNumId w:val="7"/>
  </w:num>
  <w:num w:numId="6" w16cid:durableId="2036349312">
    <w:abstractNumId w:val="3"/>
  </w:num>
  <w:num w:numId="7" w16cid:durableId="818693127">
    <w:abstractNumId w:val="2"/>
  </w:num>
  <w:num w:numId="8" w16cid:durableId="1209604068">
    <w:abstractNumId w:val="1"/>
  </w:num>
  <w:num w:numId="9" w16cid:durableId="1543057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3C92"/>
    <w:rsid w:val="0029639D"/>
    <w:rsid w:val="00326F90"/>
    <w:rsid w:val="008A7119"/>
    <w:rsid w:val="008B6299"/>
    <w:rsid w:val="00AA1D8D"/>
    <w:rsid w:val="00B47730"/>
    <w:rsid w:val="00CB0664"/>
    <w:rsid w:val="00DE1D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0641EBD-ADE5-4928-9C58-698E0AE5A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2"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240" w:after="140" w:line="240" w:lineRule="auto"/>
      <w:contextualSpacing/>
    </w:pPr>
    <w:rPr>
      <w:rFonts w:asciiTheme="majorHAnsi" w:eastAsiaTheme="majorEastAsia" w:hAnsiTheme="majorHAnsi" w:cstheme="majorBid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40" w:after="140"/>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mand">
    <w:name w:val="Command"/>
    <w:pPr>
      <w:keepLines/>
      <w:spacing w:after="0" w:line="240" w:lineRule="auto"/>
    </w:pPr>
    <w:rPr>
      <w:rFonts w:ascii="Liberation Mono" w:hAnsi="Liberation Mono"/>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ildfly.org/downloads/" TargetMode="External"/><Relationship Id="rId13" Type="http://schemas.openxmlformats.org/officeDocument/2006/relationships/hyperlink" Target="https://github.com/veraaldous/projects/tree/main/wildfl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github.com/en/authentication/keeping-your-account-and-data-secure/githubs-ssh-key-fingerprints"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settings/keys"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github.com/veraaldous/projects/blob/main/wildfly/README.md" TargetMode="External"/><Relationship Id="rId4" Type="http://schemas.openxmlformats.org/officeDocument/2006/relationships/settings" Target="settings.xml"/><Relationship Id="rId9" Type="http://schemas.openxmlformats.org/officeDocument/2006/relationships/hyperlink" Target="https://github.com/veraaldous/projects/blob/main/README.md" TargetMode="External"/><Relationship Id="rId14" Type="http://schemas.openxmlformats.org/officeDocument/2006/relationships/hyperlink" Target="https://github.com/veraaldous/projec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15</Pages>
  <Words>5045</Words>
  <Characters>28763</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WildFly Linux Administration Lab</dc:title>
  <dc:subject>Step by step procedure from VM setup to GitHub</dc:subject>
  <dc:creator>Aldous Dennis Vera</dc:creator>
  <cp:keywords/>
  <dc:description>generated by python-docx</dc:description>
  <cp:lastModifiedBy>Aldous Vera</cp:lastModifiedBy>
  <cp:revision>2</cp:revision>
  <dcterms:created xsi:type="dcterms:W3CDTF">2013-12-23T23:15:00Z</dcterms:created>
  <dcterms:modified xsi:type="dcterms:W3CDTF">2026-10-28T03:55:00Z</dcterms:modified>
  <cp:category/>
</cp:coreProperties>
</file>